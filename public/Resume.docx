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54FAC982" w:rsidP="6384E94B" w:rsidRDefault="54FAC982" w14:paraId="60287783" w14:textId="4EBA47C9">
      <w:pPr>
        <w:pStyle w:val="Heading2"/>
        <w:keepNext w:val="0"/>
        <w:keepLines w:val="0"/>
        <w:spacing w:before="0" w:beforeAutospacing="off" w:after="0" w:afterAutospacing="off" w:line="240" w:lineRule="auto"/>
        <w:contextualSpacing w:val="1"/>
        <w:rPr>
          <w:sz w:val="24"/>
          <w:szCs w:val="24"/>
        </w:rPr>
      </w:pPr>
      <w:r w:rsidRPr="6F1951E5" w:rsidR="1762C9B6">
        <w:rPr>
          <w:sz w:val="24"/>
          <w:szCs w:val="24"/>
        </w:rPr>
        <w:t>Professional Summary</w:t>
      </w:r>
    </w:p>
    <w:p w:rsidR="2114A8DF" w:rsidP="6F1951E5" w:rsidRDefault="2114A8DF" w14:paraId="6E4A22DA" w14:textId="218BB1F6">
      <w:pPr>
        <w:pStyle w:val="Normal"/>
        <w:keepNext w:val="0"/>
        <w:keepLines w:val="0"/>
        <w:spacing w:before="0" w:beforeAutospacing="off" w:after="240" w:afterAutospacing="off"/>
      </w:pPr>
      <w:r w:rsidRPr="6F1951E5" w:rsidR="2114A8DF">
        <w:rPr>
          <w:rFonts w:ascii="Calibri" w:hAnsi="Calibri" w:eastAsia="Calibri" w:cs="Calibri"/>
          <w:noProof w:val="0"/>
          <w:sz w:val="22"/>
          <w:szCs w:val="22"/>
          <w:lang w:val="en-US"/>
        </w:rPr>
        <w:t>Software Engineer with professional experience developing and maintaining production websites and building full-stack .NET applications. Experienced with ASP.NET Core, C#, React, Astro, SQL Server, Azure, GitHub Actions, and modern CI/CD workflows. Strong foundation in object-oriented design, REST APIs, debugging, testing, and scalable software architecture.</w:t>
      </w:r>
    </w:p>
    <w:p w:rsidR="41E1C40A" w:rsidP="2BD29EC4" w:rsidRDefault="41E1C40A" w14:paraId="39D7E65F" w14:textId="6740C25F">
      <w:pPr>
        <w:pStyle w:val="Heading2"/>
        <w:keepNext w:val="0"/>
        <w:keepLines w:val="0"/>
        <w:spacing w:before="0" w:beforeAutospacing="off"/>
        <w:rPr>
          <w:sz w:val="24"/>
          <w:szCs w:val="24"/>
        </w:rPr>
      </w:pPr>
      <w:r w:rsidRPr="05B82184" w:rsidR="7B554B8C">
        <w:rPr>
          <w:sz w:val="24"/>
          <w:szCs w:val="24"/>
        </w:rPr>
        <w:t>Educatio</w:t>
      </w:r>
      <w:r w:rsidRPr="05B82184" w:rsidR="7DCEA510">
        <w:rPr>
          <w:sz w:val="24"/>
          <w:szCs w:val="24"/>
        </w:rPr>
        <w:t>n</w:t>
      </w:r>
    </w:p>
    <w:p w:rsidR="41E1C40A" w:rsidP="6384E94B" w:rsidRDefault="41E1C40A" w14:paraId="25A48C6A" w14:textId="04B3A958">
      <w:pPr>
        <w:spacing w:after="0" w:afterAutospacing="off"/>
        <w:rPr>
          <w:b w:val="1"/>
          <w:bCs w:val="1"/>
          <w:sz w:val="22"/>
          <w:szCs w:val="22"/>
        </w:rPr>
      </w:pPr>
      <w:r w:rsidRPr="05B82184" w:rsidR="0268E9DE">
        <w:rPr>
          <w:sz w:val="22"/>
          <w:szCs w:val="22"/>
        </w:rPr>
        <w:t>DeVry University, Federal Way, WA</w:t>
      </w:r>
      <w:r w:rsidRPr="05B82184" w:rsidR="6DCFBE36">
        <w:rPr>
          <w:sz w:val="22"/>
          <w:szCs w:val="22"/>
        </w:rPr>
        <w:t xml:space="preserve">: </w:t>
      </w:r>
      <w:r w:rsidRPr="05B82184" w:rsidR="0268E9DE">
        <w:rPr>
          <w:sz w:val="22"/>
          <w:szCs w:val="22"/>
        </w:rPr>
        <w:t>B</w:t>
      </w:r>
      <w:r w:rsidRPr="05B82184" w:rsidR="51C2F2B6">
        <w:rPr>
          <w:sz w:val="22"/>
          <w:szCs w:val="22"/>
        </w:rPr>
        <w:t>.S.</w:t>
      </w:r>
      <w:r w:rsidRPr="05B82184" w:rsidR="0268E9DE">
        <w:rPr>
          <w:sz w:val="22"/>
          <w:szCs w:val="22"/>
        </w:rPr>
        <w:t xml:space="preserve"> in Computer Information Systems:  </w:t>
      </w:r>
      <w:r w:rsidRPr="05B82184" w:rsidR="0268E9DE">
        <w:rPr>
          <w:b w:val="1"/>
          <w:bCs w:val="1"/>
          <w:sz w:val="22"/>
          <w:szCs w:val="22"/>
        </w:rPr>
        <w:t>GPA: 3.7</w:t>
      </w:r>
      <w:r w:rsidRPr="05B82184" w:rsidR="419C68AF">
        <w:rPr>
          <w:b w:val="1"/>
          <w:bCs w:val="1"/>
          <w:sz w:val="22"/>
          <w:szCs w:val="22"/>
        </w:rPr>
        <w:t>6</w:t>
      </w:r>
    </w:p>
    <w:p w:rsidR="2576B7D1" w:rsidP="6384E94B" w:rsidRDefault="2576B7D1" w14:paraId="30F5ADF4" w14:textId="306BCB25">
      <w:pPr>
        <w:pStyle w:val="Heading2"/>
        <w:keepNext w:val="0"/>
        <w:keepLines w:val="0"/>
        <w:spacing w:before="200" w:beforeAutospacing="off" w:after="0" w:afterAutospacing="off"/>
        <w:rPr>
          <w:sz w:val="24"/>
          <w:szCs w:val="24"/>
        </w:rPr>
      </w:pPr>
      <w:r w:rsidRPr="05B82184" w:rsidR="2073C534">
        <w:rPr>
          <w:sz w:val="24"/>
          <w:szCs w:val="24"/>
        </w:rPr>
        <w:t>Technical Skills</w:t>
      </w:r>
    </w:p>
    <w:p w:rsidR="7108F2EE" w:rsidP="6F1951E5" w:rsidRDefault="7108F2EE" w14:paraId="01A07119" w14:textId="1C895562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1D2F511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Languages:</w:t>
      </w:r>
      <w:r w:rsidRPr="6F1951E5" w:rsidR="7E1DE1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6F1951E5" w:rsidR="1D2F5115">
        <w:rPr>
          <w:rFonts w:ascii="Calibri" w:hAnsi="Calibri" w:eastAsia="Calibri" w:cs="Calibri"/>
          <w:noProof w:val="0"/>
          <w:sz w:val="22"/>
          <w:szCs w:val="22"/>
          <w:lang w:val="en-US"/>
        </w:rPr>
        <w:t>C#,</w:t>
      </w:r>
      <w:r w:rsidRPr="6F1951E5" w:rsidR="17AB3E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TypeScript, JavaScript</w:t>
      </w:r>
      <w:r w:rsidRPr="6F1951E5" w:rsidR="1D2F5115">
        <w:rPr>
          <w:rFonts w:ascii="Calibri" w:hAnsi="Calibri" w:eastAsia="Calibri" w:cs="Calibri"/>
          <w:noProof w:val="0"/>
          <w:sz w:val="22"/>
          <w:szCs w:val="22"/>
          <w:lang w:val="en-US"/>
        </w:rPr>
        <w:t>, SQL</w:t>
      </w:r>
      <w:r w:rsidRPr="6F1951E5" w:rsidR="0F8025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F1951E5" w:rsidR="625F39FE">
        <w:rPr>
          <w:rFonts w:ascii="Calibri" w:hAnsi="Calibri" w:eastAsia="Calibri" w:cs="Calibri"/>
          <w:noProof w:val="0"/>
          <w:sz w:val="22"/>
          <w:szCs w:val="22"/>
          <w:lang w:val="en-US"/>
        </w:rPr>
        <w:t>(SQL Server)</w:t>
      </w:r>
      <w:r w:rsidRPr="6F1951E5" w:rsidR="1D2F5115">
        <w:rPr>
          <w:rFonts w:ascii="Calibri" w:hAnsi="Calibri" w:eastAsia="Calibri" w:cs="Calibri"/>
          <w:noProof w:val="0"/>
          <w:sz w:val="22"/>
          <w:szCs w:val="22"/>
          <w:lang w:val="en-US"/>
        </w:rPr>
        <w:t>, HTML5</w:t>
      </w:r>
      <w:r w:rsidRPr="6F1951E5" w:rsidR="3CE9BF1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6F1951E5" w:rsidR="1D2F5115">
        <w:rPr>
          <w:rFonts w:ascii="Calibri" w:hAnsi="Calibri" w:eastAsia="Calibri" w:cs="Calibri"/>
          <w:noProof w:val="0"/>
          <w:sz w:val="22"/>
          <w:szCs w:val="22"/>
          <w:lang w:val="en-US"/>
        </w:rPr>
        <w:t>CSS3</w:t>
      </w:r>
      <w:r w:rsidRPr="6F1951E5" w:rsidR="19AD6CBF">
        <w:rPr>
          <w:rFonts w:ascii="Calibri" w:hAnsi="Calibri" w:eastAsia="Calibri" w:cs="Calibri"/>
          <w:noProof w:val="0"/>
          <w:sz w:val="22"/>
          <w:szCs w:val="22"/>
          <w:lang w:val="en-US"/>
        </w:rPr>
        <w:t>, XML</w:t>
      </w:r>
      <w:r w:rsidRPr="6F1951E5" w:rsidR="18AE2313">
        <w:rPr>
          <w:rFonts w:ascii="Calibri" w:hAnsi="Calibri" w:eastAsia="Calibri" w:cs="Calibri"/>
          <w:noProof w:val="0"/>
          <w:sz w:val="22"/>
          <w:szCs w:val="22"/>
          <w:lang w:val="en-US"/>
        </w:rPr>
        <w:t>, Java</w:t>
      </w:r>
    </w:p>
    <w:p w:rsidR="7108F2EE" w:rsidP="6F1951E5" w:rsidRDefault="7108F2EE" w14:paraId="41AE9413" w14:textId="131DA787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1D2F511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Frameworks</w:t>
      </w:r>
      <w:r w:rsidRPr="6F1951E5" w:rsidR="6527360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/</w:t>
      </w:r>
      <w:r w:rsidRPr="6F1951E5" w:rsidR="1D2F511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Libraries:</w:t>
      </w:r>
      <w:r w:rsidRPr="6F1951E5" w:rsidR="2CD20E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6F1951E5" w:rsidR="38BB8F14">
        <w:rPr>
          <w:rFonts w:ascii="Calibri" w:hAnsi="Calibri" w:eastAsia="Calibri" w:cs="Calibri"/>
          <w:noProof w:val="0"/>
          <w:sz w:val="22"/>
          <w:szCs w:val="22"/>
          <w:lang w:val="en-US"/>
        </w:rPr>
        <w:t>ASP.NET Core,</w:t>
      </w:r>
      <w:r w:rsidRPr="6F1951E5" w:rsidR="1D2F511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F1951E5" w:rsidR="4F8C62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.NET Core, </w:t>
      </w:r>
      <w:r w:rsidRPr="6F1951E5" w:rsidR="390A49C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Astro, </w:t>
      </w:r>
      <w:r w:rsidRPr="6F1951E5" w:rsidR="1D2F5115">
        <w:rPr>
          <w:rFonts w:ascii="Calibri" w:hAnsi="Calibri" w:eastAsia="Calibri" w:cs="Calibri"/>
          <w:noProof w:val="0"/>
          <w:sz w:val="22"/>
          <w:szCs w:val="22"/>
          <w:lang w:val="en-US"/>
        </w:rPr>
        <w:t>React</w:t>
      </w:r>
      <w:r w:rsidRPr="6F1951E5" w:rsidR="23A9C1A3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6F1951E5" w:rsidR="672F085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Tailwind </w:t>
      </w:r>
      <w:r w:rsidRPr="6F1951E5" w:rsidR="672F085D">
        <w:rPr>
          <w:rFonts w:ascii="Calibri" w:hAnsi="Calibri" w:eastAsia="Calibri" w:cs="Calibri"/>
          <w:noProof w:val="0"/>
          <w:sz w:val="22"/>
          <w:szCs w:val="22"/>
          <w:lang w:val="en-US"/>
        </w:rPr>
        <w:t>CSS</w:t>
      </w:r>
      <w:r w:rsidRPr="6F1951E5" w:rsidR="73E73585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6F1951E5" w:rsidR="73E7358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F1951E5" w:rsidR="1D2F5115">
        <w:rPr>
          <w:rFonts w:ascii="Calibri" w:hAnsi="Calibri" w:eastAsia="Calibri" w:cs="Calibri"/>
          <w:noProof w:val="0"/>
          <w:sz w:val="22"/>
          <w:szCs w:val="22"/>
          <w:lang w:val="en-US"/>
        </w:rPr>
        <w:t>MonoGame</w:t>
      </w:r>
      <w:r w:rsidRPr="6F1951E5" w:rsidR="1D2F511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6F1951E5" w:rsidR="1D2F5115">
        <w:rPr>
          <w:rFonts w:ascii="Calibri" w:hAnsi="Calibri" w:eastAsia="Calibri" w:cs="Calibri"/>
          <w:noProof w:val="0"/>
          <w:sz w:val="22"/>
          <w:szCs w:val="22"/>
          <w:lang w:val="en-US"/>
        </w:rPr>
        <w:t>xUnit</w:t>
      </w:r>
    </w:p>
    <w:p w:rsidR="7108F2EE" w:rsidP="1D103DAB" w:rsidRDefault="7108F2EE" w14:paraId="7B775AD3" w14:textId="32038A23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2F96994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Cloud </w:t>
      </w:r>
      <w:r w:rsidRPr="6F1951E5" w:rsidR="341F43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/</w:t>
      </w:r>
      <w:r w:rsidRPr="6F1951E5" w:rsidR="2F96994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DevOps:</w:t>
      </w:r>
      <w:r w:rsidRPr="6F1951E5" w:rsidR="2F96994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F1951E5" w:rsidR="217D6352">
        <w:rPr>
          <w:rFonts w:ascii="Calibri" w:hAnsi="Calibri" w:eastAsia="Calibri" w:cs="Calibri"/>
          <w:noProof w:val="0"/>
          <w:sz w:val="22"/>
          <w:szCs w:val="22"/>
          <w:lang w:val="en-US"/>
        </w:rPr>
        <w:t>Azure App Services</w:t>
      </w:r>
      <w:r w:rsidRPr="6F1951E5" w:rsidR="2F969942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6F1951E5" w:rsidR="4437F1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F1951E5" w:rsidR="4437F1AD">
        <w:rPr>
          <w:rFonts w:ascii="Calibri" w:hAnsi="Calibri" w:eastAsia="Calibri" w:cs="Calibri"/>
          <w:noProof w:val="0"/>
          <w:sz w:val="22"/>
          <w:szCs w:val="22"/>
          <w:lang w:val="en-US"/>
        </w:rPr>
        <w:t>Netlify</w:t>
      </w:r>
      <w:r w:rsidRPr="6F1951E5" w:rsidR="2750F4D0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6F1951E5" w:rsidR="2750F4D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F1951E5" w:rsidR="2F969942">
        <w:rPr>
          <w:rFonts w:ascii="Calibri" w:hAnsi="Calibri" w:eastAsia="Calibri" w:cs="Calibri"/>
          <w:noProof w:val="0"/>
          <w:sz w:val="22"/>
          <w:szCs w:val="22"/>
          <w:lang w:val="en-US"/>
        </w:rPr>
        <w:t>GitHub Actions</w:t>
      </w:r>
      <w:r w:rsidRPr="6F1951E5" w:rsidR="106A696D">
        <w:rPr>
          <w:rFonts w:ascii="Calibri" w:hAnsi="Calibri" w:eastAsia="Calibri" w:cs="Calibri"/>
          <w:noProof w:val="0"/>
          <w:sz w:val="22"/>
          <w:szCs w:val="22"/>
          <w:lang w:val="en-US"/>
        </w:rPr>
        <w:t>, Git</w:t>
      </w:r>
    </w:p>
    <w:p w:rsidR="7108F2EE" w:rsidP="3D40C1EE" w:rsidRDefault="7108F2EE" w14:paraId="4227964F" w14:textId="0C2B5489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2F96994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Architecture </w:t>
      </w:r>
      <w:r w:rsidRPr="6F1951E5" w:rsidR="13CC1F1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/</w:t>
      </w:r>
      <w:r w:rsidRPr="6F1951E5" w:rsidR="2F96994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Concepts:</w:t>
      </w:r>
      <w:r w:rsidRPr="6F1951E5" w:rsidR="2F96994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F1951E5" w:rsidR="4E1B7EA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OOP, REST APIs, </w:t>
      </w:r>
      <w:r w:rsidRPr="6F1951E5" w:rsidR="25C142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API Integration, </w:t>
      </w:r>
      <w:r w:rsidRPr="6F1951E5" w:rsidR="4E1B7EAC">
        <w:rPr>
          <w:rFonts w:ascii="Calibri" w:hAnsi="Calibri" w:eastAsia="Calibri" w:cs="Calibri"/>
          <w:noProof w:val="0"/>
          <w:sz w:val="22"/>
          <w:szCs w:val="22"/>
          <w:lang w:val="en-US"/>
        </w:rPr>
        <w:t>System Design, Testing</w:t>
      </w:r>
      <w:r w:rsidRPr="6F1951E5" w:rsidR="489D404B">
        <w:rPr>
          <w:rFonts w:ascii="Calibri" w:hAnsi="Calibri" w:eastAsia="Calibri" w:cs="Calibri"/>
          <w:noProof w:val="0"/>
          <w:sz w:val="22"/>
          <w:szCs w:val="22"/>
          <w:lang w:val="en-US"/>
        </w:rPr>
        <w:t>, Agile/Scrum</w:t>
      </w:r>
      <w:r w:rsidRPr="6F1951E5" w:rsidR="143EC814">
        <w:rPr>
          <w:rFonts w:ascii="Calibri" w:hAnsi="Calibri" w:eastAsia="Calibri" w:cs="Calibri"/>
          <w:noProof w:val="0"/>
          <w:sz w:val="22"/>
          <w:szCs w:val="22"/>
          <w:lang w:val="en-US"/>
        </w:rPr>
        <w:t>, Relational Databases</w:t>
      </w:r>
      <w:r w:rsidRPr="6F1951E5" w:rsidR="7F60ED2D">
        <w:rPr>
          <w:rFonts w:ascii="Calibri" w:hAnsi="Calibri" w:eastAsia="Calibri" w:cs="Calibri"/>
          <w:noProof w:val="0"/>
          <w:sz w:val="22"/>
          <w:szCs w:val="22"/>
          <w:lang w:val="en-US"/>
        </w:rPr>
        <w:t>, Authentication/Authorization</w:t>
      </w:r>
    </w:p>
    <w:p w:rsidR="7108F2EE" w:rsidP="05B82184" w:rsidRDefault="7108F2EE" w14:paraId="475A2E15" w14:textId="39A6D5E2">
      <w:pPr>
        <w:bidi w:val="0"/>
        <w:spacing w:before="0" w:beforeAutospacing="off" w:after="0" w:afterAutospacing="off"/>
        <w:jc w:val="left"/>
      </w:pPr>
      <w:r w:rsidRPr="3D40C1EE" w:rsidR="2F96994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Operating Systems:</w:t>
      </w:r>
      <w:r w:rsidRPr="3D40C1EE" w:rsidR="2F96994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Windows, Linux (Ubuntu)</w:t>
      </w:r>
    </w:p>
    <w:p w:rsidR="0F13EFB5" w:rsidP="1D103DAB" w:rsidRDefault="0F13EFB5" w14:paraId="57B36D84" w14:textId="6FF8E0F5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F1951E5" w:rsidR="796D08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Tools: </w:t>
      </w:r>
      <w:r w:rsidRPr="6F1951E5" w:rsidR="796D08A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Visual Studio, </w:t>
      </w:r>
      <w:r w:rsidRPr="6F1951E5" w:rsidR="796D08A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SQL Server Management Studio (SSMS)</w:t>
      </w:r>
      <w:r w:rsidRPr="6F1951E5" w:rsidR="2595A095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6F1951E5" w:rsidR="2595A09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6F1951E5" w:rsidR="1C884E9A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GitHub</w:t>
      </w:r>
      <w:r w:rsidRPr="6F1951E5" w:rsidR="1C884E9A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Copilot</w:t>
      </w:r>
    </w:p>
    <w:p w:rsidR="7C0B1F76" w:rsidP="6F1951E5" w:rsidRDefault="7C0B1F76" w14:paraId="2885BF48" w14:textId="21878828">
      <w:pPr>
        <w:pStyle w:val="Heading2"/>
        <w:rPr>
          <w:sz w:val="22"/>
          <w:szCs w:val="22"/>
        </w:rPr>
      </w:pPr>
      <w:r w:rsidRPr="6F1951E5" w:rsidR="7C0B1F76">
        <w:rPr>
          <w:sz w:val="24"/>
          <w:szCs w:val="24"/>
        </w:rPr>
        <w:t>Professional Experience</w:t>
      </w:r>
    </w:p>
    <w:p w:rsidR="3A399928" w:rsidP="6F1951E5" w:rsidRDefault="3A399928" w14:paraId="2DB55CDC" w14:textId="1B24292C">
      <w:pPr>
        <w:bidi w:val="0"/>
        <w:spacing w:after="0" w:afterAutospacing="off"/>
        <w:jc w:val="left"/>
      </w:pPr>
      <w:r w:rsidRPr="6F1951E5" w:rsidR="3A399928">
        <w:rPr>
          <w:rFonts w:ascii="Calibri" w:hAnsi="Calibri" w:eastAsia="Calibri" w:cs="Calibri"/>
          <w:noProof w:val="0"/>
          <w:sz w:val="22"/>
          <w:szCs w:val="22"/>
          <w:lang w:val="en-US"/>
        </w:rPr>
        <w:t>Southard Homes, LLC – Terre Haute, IN</w:t>
      </w:r>
    </w:p>
    <w:p w:rsidR="3A399928" w:rsidP="6F1951E5" w:rsidRDefault="3A399928" w14:paraId="7D3344E6" w14:textId="67F6FCF8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6F1951E5" w:rsidR="3A399928">
        <w:rPr>
          <w:rFonts w:ascii="Calibri" w:hAnsi="Calibri" w:eastAsia="Calibri" w:cs="Calibri"/>
          <w:noProof w:val="0"/>
          <w:sz w:val="22"/>
          <w:szCs w:val="22"/>
          <w:lang w:val="en-US"/>
        </w:rPr>
        <w:t>Web Developer | 2026 – Present</w:t>
      </w:r>
    </w:p>
    <w:p w:rsidR="3589C90B" w:rsidP="6F1951E5" w:rsidRDefault="3589C90B" w14:paraId="14CF58A6" w14:textId="219F0250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3589C90B">
        <w:rPr>
          <w:noProof w:val="0"/>
          <w:lang w:val="en-US"/>
        </w:rPr>
        <w:t>Design, develop, deploy, and maintain production websites for multiple business clients using Astro, Tailwind CSS, TypeScript, GitHub, and Netlify.</w:t>
      </w:r>
    </w:p>
    <w:p w:rsidR="7C0B1F76" w:rsidP="6F1951E5" w:rsidRDefault="7C0B1F76" w14:paraId="2910CA3B" w14:textId="710FC46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7C0B1F7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 new website features, implement design improvements, and troubleshoot issues across client websites. </w:t>
      </w:r>
    </w:p>
    <w:p w:rsidR="03F977DE" w:rsidP="6F1951E5" w:rsidRDefault="03F977DE" w14:paraId="1C53F9B1" w14:textId="5B13588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03F977DE">
        <w:rPr>
          <w:noProof w:val="0"/>
          <w:lang w:val="en-US"/>
        </w:rPr>
        <w:t>Manage GitHub repositories, production deployments, hosting platforms, DNS configuration, and release management for multiple client websites.</w:t>
      </w:r>
      <w:r w:rsidRPr="6F1951E5" w:rsidR="7C0B1F7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7C0B1F76" w:rsidP="6F1951E5" w:rsidRDefault="7C0B1F76" w14:paraId="6C2DA9D0" w14:textId="72DFA65A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7C0B1F7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Collaborate directly with business owners to gather requirements, translate feedback into technical solutions, and deliver website updates. </w:t>
      </w:r>
    </w:p>
    <w:p w:rsidR="7C0B1F76" w:rsidP="6F1951E5" w:rsidRDefault="7C0B1F76" w14:paraId="7429621A" w14:textId="7D67006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7C0B1F7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Perform ongoing maintenance, bug fixes, performance improvements, and content updates for active client websites. </w:t>
      </w:r>
    </w:p>
    <w:p w:rsidR="7C0B1F76" w:rsidP="6F1951E5" w:rsidRDefault="7C0B1F76" w14:paraId="42D22216" w14:textId="20081B6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7C0B1F76">
        <w:rPr>
          <w:noProof w:val="0"/>
          <w:lang w:val="en-US"/>
        </w:rPr>
        <w:t>Built and continue to maintain three customer-facing production websites for local businesses, emphasizing responsive design, SEO, accessibility, and long-term maintainability.</w:t>
      </w:r>
    </w:p>
    <w:p w:rsidR="3530C5BA" w:rsidP="6F1951E5" w:rsidRDefault="3530C5BA" w14:paraId="5681C15A" w14:textId="14F47F7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1951E5" w:rsidR="3530C5BA">
        <w:rPr>
          <w:noProof w:val="0"/>
          <w:lang w:val="en-US"/>
        </w:rPr>
        <w:t>Implemented responsive, SEO-friendly, and accessible user interfaces across multiple production websites.</w:t>
      </w:r>
    </w:p>
    <w:p w:rsidR="6F1951E5" w:rsidP="6F1951E5" w:rsidRDefault="6F1951E5" w14:paraId="7732686D" w14:textId="4B968D4A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EA8CE19" w:rsidP="6F1951E5" w:rsidRDefault="6EA8CE19" w14:paraId="2320A681" w14:textId="7A5C60D3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noProof w:val="0"/>
          <w:lang w:val="en-US"/>
        </w:rPr>
      </w:pPr>
      <w:r w:rsidRPr="6F1951E5" w:rsidR="6EA8CE19">
        <w:rPr>
          <w:b w:val="1"/>
          <w:bCs w:val="1"/>
          <w:noProof w:val="0"/>
          <w:lang w:val="en-US"/>
        </w:rPr>
        <w:t>Southard Homes</w:t>
      </w:r>
      <w:r w:rsidRPr="6F1951E5" w:rsidR="6EA8CE19">
        <w:rPr>
          <w:noProof w:val="0"/>
          <w:lang w:val="en-US"/>
        </w:rPr>
        <w:t xml:space="preserve"> — Astro, Tailwind CSS, TypeScript</w:t>
      </w:r>
      <w:r>
        <w:br/>
      </w:r>
      <w:r w:rsidRPr="6F1951E5" w:rsidR="6EA8CE19">
        <w:rPr>
          <w:noProof w:val="0"/>
          <w:lang w:val="en-US"/>
        </w:rPr>
        <w:t xml:space="preserve"> • Maintain and enhance the production website through feature development, content updates, and deployment management.</w:t>
      </w:r>
    </w:p>
    <w:p w:rsidR="6EA8CE19" w:rsidP="6F1951E5" w:rsidRDefault="6EA8CE19" w14:paraId="35C96F08" w14:textId="203FC995">
      <w:pPr>
        <w:pStyle w:val="ListParagraph"/>
        <w:numPr>
          <w:ilvl w:val="0"/>
          <w:numId w:val="59"/>
        </w:numPr>
        <w:rPr>
          <w:noProof w:val="0"/>
          <w:lang w:val="en-US"/>
        </w:rPr>
      </w:pPr>
      <w:r w:rsidRPr="6F1951E5" w:rsidR="6EA8CE19">
        <w:rPr>
          <w:b w:val="1"/>
          <w:bCs w:val="1"/>
          <w:noProof w:val="0"/>
          <w:lang w:val="en-US"/>
        </w:rPr>
        <w:t>Quality Electric of Indiana</w:t>
      </w:r>
      <w:r w:rsidRPr="6F1951E5" w:rsidR="6EA8CE19">
        <w:rPr>
          <w:noProof w:val="0"/>
          <w:lang w:val="en-US"/>
        </w:rPr>
        <w:t xml:space="preserve"> — Astro, Tailwind CSS, TypeScript</w:t>
      </w:r>
      <w:r>
        <w:br/>
      </w:r>
      <w:r w:rsidRPr="6F1951E5" w:rsidR="6EA8CE19">
        <w:rPr>
          <w:noProof w:val="0"/>
          <w:lang w:val="en-US"/>
        </w:rPr>
        <w:t xml:space="preserve"> • Deliver ongoing website maintenance, feature enhancements, performance improvements, and production support.</w:t>
      </w:r>
    </w:p>
    <w:p w:rsidR="6EA8CE19" w:rsidP="6F1951E5" w:rsidRDefault="6EA8CE19" w14:paraId="49CE5E1C" w14:textId="130F80A9">
      <w:pPr>
        <w:pStyle w:val="ListParagraph"/>
        <w:numPr>
          <w:ilvl w:val="0"/>
          <w:numId w:val="59"/>
        </w:numPr>
        <w:rPr>
          <w:noProof w:val="0"/>
          <w:lang w:val="en-US"/>
        </w:rPr>
      </w:pPr>
      <w:r w:rsidRPr="6F1951E5" w:rsidR="6EA8CE19">
        <w:rPr>
          <w:b w:val="1"/>
          <w:bCs w:val="1"/>
          <w:noProof w:val="0"/>
          <w:lang w:val="en-US"/>
        </w:rPr>
        <w:t>Quality Landscape &amp; Leisure (Launching Soon)</w:t>
      </w:r>
      <w:r w:rsidRPr="6F1951E5" w:rsidR="6EA8CE19">
        <w:rPr>
          <w:noProof w:val="0"/>
          <w:lang w:val="en-US"/>
        </w:rPr>
        <w:t xml:space="preserve"> — Astro, Tailwind CSS, TypeScript</w:t>
      </w:r>
      <w:r>
        <w:br/>
      </w:r>
      <w:r w:rsidRPr="6F1951E5" w:rsidR="6EA8CE19">
        <w:rPr>
          <w:noProof w:val="0"/>
          <w:lang w:val="en-US"/>
        </w:rPr>
        <w:t xml:space="preserve"> • Designed and developed a responsive production website from the ground up. Managed GitHub source control and Netlify deployments.</w:t>
      </w:r>
    </w:p>
    <w:p w:rsidR="6F1951E5" w:rsidP="6F1951E5" w:rsidRDefault="6F1951E5" w14:paraId="776DF7E9" w14:textId="6A9417F6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C0B1F76" w:rsidP="6F1951E5" w:rsidRDefault="7C0B1F76" w14:paraId="183F99AE" w14:textId="3459697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sz w:val="22"/>
          <w:szCs w:val="22"/>
        </w:rPr>
      </w:pPr>
      <w:r w:rsidRPr="6F1951E5" w:rsidR="7C0B1F76">
        <w:rPr>
          <w:b w:val="0"/>
          <w:bCs w:val="0"/>
          <w:sz w:val="22"/>
          <w:szCs w:val="22"/>
        </w:rPr>
        <w:t>Jedele Enterprises</w:t>
      </w:r>
      <w:r w:rsidRPr="6F1951E5" w:rsidR="7C0B1F76">
        <w:rPr>
          <w:b w:val="1"/>
          <w:bCs w:val="1"/>
          <w:sz w:val="22"/>
          <w:szCs w:val="22"/>
        </w:rPr>
        <w:t xml:space="preserve"> -</w:t>
      </w:r>
      <w:r w:rsidRPr="6F1951E5" w:rsidR="7C0B1F76">
        <w:rPr>
          <w:sz w:val="22"/>
          <w:szCs w:val="22"/>
        </w:rPr>
        <w:t xml:space="preserve"> Brazil, IN: </w:t>
      </w:r>
    </w:p>
    <w:p w:rsidR="7C0B1F76" w:rsidP="6F1951E5" w:rsidRDefault="7C0B1F76" w14:paraId="4DD00642" w14:textId="3019763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sz w:val="22"/>
          <w:szCs w:val="22"/>
        </w:rPr>
      </w:pPr>
      <w:r w:rsidRPr="6F1951E5" w:rsidR="7C0B1F7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Operations Technology Professional</w:t>
      </w:r>
      <w:r w:rsidRPr="6F1951E5" w:rsidR="7C0B1F7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(OTP 2) </w:t>
      </w:r>
      <w:r w:rsidRPr="6F1951E5" w:rsidR="7C0B1F76">
        <w:rPr>
          <w:sz w:val="22"/>
          <w:szCs w:val="22"/>
        </w:rPr>
        <w:t>| 2019 – 2026</w:t>
      </w:r>
    </w:p>
    <w:p w:rsidR="7C0B1F76" w:rsidP="6F1951E5" w:rsidRDefault="7C0B1F76" w14:paraId="70725CBF" w14:textId="54B2F09E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noProof w:val="0"/>
          <w:lang w:val="en-US"/>
        </w:rPr>
      </w:pPr>
      <w:r w:rsidRPr="6F1951E5" w:rsidR="7C0B1F76">
        <w:rPr>
          <w:noProof w:val="0"/>
          <w:lang w:val="en-US"/>
        </w:rPr>
        <w:t>Supported business-critical systems with 99%+ uptime, reducing incident resolution time by over 1 hour.</w:t>
      </w:r>
    </w:p>
    <w:p w:rsidR="7C0B1F76" w:rsidP="6F1951E5" w:rsidRDefault="7C0B1F76" w14:paraId="7653602D" w14:textId="2CC6291A">
      <w:pPr>
        <w:pStyle w:val="ListParagraph"/>
        <w:numPr>
          <w:ilvl w:val="0"/>
          <w:numId w:val="55"/>
        </w:numPr>
        <w:rPr>
          <w:noProof w:val="0"/>
          <w:lang w:val="en-US"/>
        </w:rPr>
      </w:pPr>
      <w:r w:rsidRPr="6F1951E5" w:rsidR="7C0B1F76">
        <w:rPr>
          <w:noProof w:val="0"/>
          <w:lang w:val="en-US"/>
        </w:rPr>
        <w:t>Diagnosed and resolved complex software, hardware, and integration issues in high-pressure environments.</w:t>
      </w:r>
    </w:p>
    <w:p w:rsidR="7C0B1F76" w:rsidP="6F1951E5" w:rsidRDefault="7C0B1F76" w14:paraId="5EEB1011" w14:textId="4445E6E1">
      <w:pPr>
        <w:pStyle w:val="ListParagraph"/>
        <w:numPr>
          <w:ilvl w:val="0"/>
          <w:numId w:val="55"/>
        </w:numPr>
        <w:rPr>
          <w:noProof w:val="0"/>
          <w:lang w:val="en-US"/>
        </w:rPr>
      </w:pPr>
      <w:r w:rsidRPr="6F1951E5" w:rsidR="7C0B1F76">
        <w:rPr>
          <w:noProof w:val="0"/>
          <w:lang w:val="en-US"/>
        </w:rPr>
        <w:t>Performed root cause analysis and contributed to long-term system reliability improvements.</w:t>
      </w:r>
    </w:p>
    <w:p w:rsidR="7C0B1F76" w:rsidP="6F1951E5" w:rsidRDefault="7C0B1F76" w14:paraId="4C38AA3D" w14:textId="3D73EE73">
      <w:pPr>
        <w:pStyle w:val="ListParagraph"/>
        <w:numPr>
          <w:ilvl w:val="0"/>
          <w:numId w:val="55"/>
        </w:numPr>
        <w:rPr>
          <w:noProof w:val="0"/>
          <w:lang w:val="en-US"/>
        </w:rPr>
      </w:pPr>
      <w:r w:rsidRPr="6F1951E5" w:rsidR="7C0B1F76">
        <w:rPr>
          <w:noProof w:val="0"/>
          <w:lang w:val="en-US"/>
        </w:rPr>
        <w:t>Assisted with system upgrades and infrastructure improvements.</w:t>
      </w:r>
    </w:p>
    <w:p w:rsidR="7C0B1F76" w:rsidP="6F1951E5" w:rsidRDefault="7C0B1F76" w14:paraId="31BF8D6F" w14:textId="687849B1">
      <w:pPr>
        <w:pStyle w:val="ListParagraph"/>
        <w:numPr>
          <w:ilvl w:val="0"/>
          <w:numId w:val="55"/>
        </w:numPr>
        <w:rPr>
          <w:noProof w:val="0"/>
          <w:lang w:val="en-US"/>
        </w:rPr>
      </w:pPr>
      <w:r w:rsidRPr="6F1951E5" w:rsidR="7C0B1F76">
        <w:rPr>
          <w:noProof w:val="0"/>
          <w:lang w:val="en-US"/>
        </w:rPr>
        <w:t>Mentored team members and acted as a technical liaison to non-technical stakeholders.</w:t>
      </w:r>
    </w:p>
    <w:p w:rsidR="7C0B1F76" w:rsidP="6F1951E5" w:rsidRDefault="7C0B1F76" w14:paraId="57601E6A" w14:textId="3E90611E">
      <w:pPr>
        <w:pStyle w:val="ListParagraph"/>
        <w:numPr>
          <w:ilvl w:val="0"/>
          <w:numId w:val="55"/>
        </w:numPr>
        <w:rPr>
          <w:noProof w:val="0"/>
          <w:lang w:val="en-US"/>
        </w:rPr>
      </w:pPr>
      <w:r w:rsidRPr="6F1951E5" w:rsidR="7C0B1F76">
        <w:rPr>
          <w:noProof w:val="0"/>
          <w:lang w:val="en-US"/>
        </w:rPr>
        <w:t>Worked across operations and technical teams to diagnose system failures and improve reliability.</w:t>
      </w:r>
    </w:p>
    <w:p w:rsidR="3B1EEF11" w:rsidP="05B82184" w:rsidRDefault="3B1EEF11" w14:paraId="64C395EC" w14:textId="6BB08C80">
      <w:pPr>
        <w:pStyle w:val="Heading2"/>
        <w:keepNext w:val="1"/>
        <w:keepLines w:val="1"/>
        <w:spacing w:before="200" w:beforeAutospacing="off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 w:themeColor="accent1" w:themeTint="FF" w:themeShade="FF"/>
          <w:sz w:val="24"/>
          <w:szCs w:val="24"/>
          <w:lang w:val="en-US"/>
        </w:rPr>
      </w:pPr>
      <w:r w:rsidRPr="3EAF985B" w:rsidR="084F22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4"/>
          <w:szCs w:val="24"/>
          <w:lang w:val="en-US"/>
        </w:rPr>
        <w:t>Projects</w:t>
      </w:r>
    </w:p>
    <w:p w:rsidR="2672DA1D" w:rsidP="3EAF985B" w:rsidRDefault="2672DA1D" w14:paraId="75C0356E" w14:textId="2817B19A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3EAF985B" w:rsidR="66C20F4C">
        <w:rPr>
          <w:b w:val="1"/>
          <w:bCs w:val="1"/>
          <w:noProof w:val="0"/>
          <w:lang w:val="en-US"/>
        </w:rPr>
        <w:t>Portfolio Generator | C#, React, TypeScript, .NET Aspire</w:t>
      </w:r>
      <w:r w:rsidRPr="3EAF985B" w:rsidR="39FB5A5F">
        <w:rPr>
          <w:b w:val="1"/>
          <w:bCs w:val="1"/>
          <w:noProof w:val="0"/>
          <w:lang w:val="en-US"/>
        </w:rPr>
        <w:t xml:space="preserve"> | Demo: </w:t>
      </w:r>
      <w:hyperlink r:id="Re508433a321e4655">
        <w:r w:rsidRPr="3EAF985B" w:rsidR="504FEC48">
          <w:rPr>
            <w:rStyle w:val="Hyperlink"/>
            <w:b w:val="1"/>
            <w:bCs w:val="1"/>
            <w:noProof w:val="0"/>
            <w:lang w:val="en-US"/>
          </w:rPr>
          <w:t>Portfolio Generator (Live)</w:t>
        </w:r>
      </w:hyperlink>
    </w:p>
    <w:p w:rsidR="10B43EF4" w:rsidP="44FA9F23" w:rsidRDefault="10B43EF4" w14:paraId="7DD18A08" w14:textId="7E3252E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44FA9F23" w:rsidR="10B43EF4">
        <w:rPr>
          <w:noProof w:val="0"/>
          <w:lang w:val="en-US"/>
        </w:rPr>
        <w:t>Developed a full-stack application that converts .docx resumes into multi-page portfolio websites with generated HTML, CSS, and navigation.</w:t>
      </w:r>
    </w:p>
    <w:p w:rsidR="10B43EF4" w:rsidP="44FA9F23" w:rsidRDefault="10B43EF4" w14:paraId="669A1CF3" w14:textId="0A334FE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3EAF985B" w:rsidR="10B43EF4">
        <w:rPr>
          <w:noProof w:val="0"/>
          <w:lang w:val="en-US"/>
        </w:rPr>
        <w:t xml:space="preserve">Built RESTful API endpoints </w:t>
      </w:r>
      <w:r w:rsidRPr="3EAF985B" w:rsidR="20FF87DE">
        <w:rPr>
          <w:noProof w:val="0"/>
          <w:lang w:val="en-US"/>
        </w:rPr>
        <w:t>using</w:t>
      </w:r>
      <w:r w:rsidRPr="3EAF985B" w:rsidR="10B43EF4">
        <w:rPr>
          <w:noProof w:val="0"/>
          <w:lang w:val="en-US"/>
        </w:rPr>
        <w:t xml:space="preserve"> </w:t>
      </w:r>
      <w:r w:rsidRPr="3EAF985B" w:rsidR="10B43EF4">
        <w:rPr>
          <w:noProof w:val="0"/>
          <w:lang w:val="en-US"/>
        </w:rPr>
        <w:t xml:space="preserve">ASP.NET </w:t>
      </w:r>
      <w:r w:rsidRPr="3EAF985B" w:rsidR="1A37D893">
        <w:rPr>
          <w:noProof w:val="0"/>
          <w:lang w:val="en-US"/>
        </w:rPr>
        <w:t>M</w:t>
      </w:r>
      <w:r w:rsidRPr="3EAF985B" w:rsidR="10B43EF4">
        <w:rPr>
          <w:noProof w:val="0"/>
          <w:lang w:val="en-US"/>
        </w:rPr>
        <w:t>i</w:t>
      </w:r>
      <w:r w:rsidRPr="3EAF985B" w:rsidR="10B43EF4">
        <w:rPr>
          <w:noProof w:val="0"/>
          <w:lang w:val="en-US"/>
        </w:rPr>
        <w:t>nimal API for document parsing, theme preview generation, and ZIP file delivery of generated sites.</w:t>
      </w:r>
    </w:p>
    <w:p w:rsidR="10B43EF4" w:rsidP="44FA9F23" w:rsidRDefault="10B43EF4" w14:paraId="060B529B" w14:textId="57866B4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44FA9F23" w:rsidR="10B43EF4">
        <w:rPr>
          <w:noProof w:val="0"/>
          <w:lang w:val="en-US"/>
        </w:rPr>
        <w:t xml:space="preserve">Implemented a multi-step React/TypeScript frontend with file upload, live theme previewing via </w:t>
      </w:r>
      <w:r w:rsidRPr="44FA9F23" w:rsidR="10B43EF4">
        <w:rPr>
          <w:noProof w:val="0"/>
          <w:lang w:val="en-US"/>
        </w:rPr>
        <w:t>iframe</w:t>
      </w:r>
      <w:r w:rsidRPr="44FA9F23" w:rsidR="10B43EF4">
        <w:rPr>
          <w:noProof w:val="0"/>
          <w:lang w:val="en-US"/>
        </w:rPr>
        <w:t>, and client-side routing.</w:t>
      </w:r>
    </w:p>
    <w:p w:rsidR="10B43EF4" w:rsidP="44FA9F23" w:rsidRDefault="10B43EF4" w14:paraId="2196DCA3" w14:textId="59760C9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44FA9F23" w:rsidR="10B43EF4">
        <w:rPr>
          <w:noProof w:val="0"/>
          <w:lang w:val="en-US"/>
        </w:rPr>
        <w:t xml:space="preserve">Designed a theme engine supporting multiple CSS stylesheets (Basic, Dark, Card) with a live preview system that </w:t>
      </w:r>
      <w:r w:rsidRPr="44FA9F23" w:rsidR="10B43EF4">
        <w:rPr>
          <w:noProof w:val="0"/>
          <w:lang w:val="en-US"/>
        </w:rPr>
        <w:t>renders</w:t>
      </w:r>
      <w:r w:rsidRPr="44FA9F23" w:rsidR="10B43EF4">
        <w:rPr>
          <w:noProof w:val="0"/>
          <w:lang w:val="en-US"/>
        </w:rPr>
        <w:t xml:space="preserve"> user content before generation.</w:t>
      </w:r>
    </w:p>
    <w:p w:rsidR="10B43EF4" w:rsidP="44FA9F23" w:rsidRDefault="10B43EF4" w14:paraId="276CC567" w14:textId="22864FE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28589F82" w:rsidR="1FA303A4">
        <w:rPr>
          <w:b w:val="1"/>
          <w:bCs w:val="1"/>
          <w:noProof w:val="0"/>
          <w:lang w:val="en-US"/>
        </w:rPr>
        <w:t xml:space="preserve">Engineered a CI/CD pipeline using GitHub </w:t>
      </w:r>
      <w:r w:rsidRPr="28589F82" w:rsidR="1FA303A4">
        <w:rPr>
          <w:b w:val="1"/>
          <w:bCs w:val="1"/>
          <w:noProof w:val="0"/>
          <w:lang w:val="en-US"/>
        </w:rPr>
        <w:t>Actions</w:t>
      </w:r>
      <w:r w:rsidRPr="28589F82" w:rsidR="1FA303A4">
        <w:rPr>
          <w:noProof w:val="0"/>
          <w:lang w:val="en-US"/>
        </w:rPr>
        <w:t xml:space="preserve"> </w:t>
      </w:r>
      <w:r w:rsidRPr="28589F82" w:rsidR="1FA303A4">
        <w:rPr>
          <w:noProof w:val="0"/>
          <w:lang w:val="en-US"/>
        </w:rPr>
        <w:t>to build the React frontend, publish the .NET backend, and deploy to Azure App Service on every push to master.</w:t>
      </w:r>
    </w:p>
    <w:p w:rsidR="10B43EF4" w:rsidP="44FA9F23" w:rsidRDefault="10B43EF4" w14:paraId="7732ED8E" w14:textId="29961722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3EAF985B" w:rsidR="10B43EF4">
        <w:rPr>
          <w:noProof w:val="0"/>
          <w:lang w:val="en-US"/>
        </w:rPr>
        <w:t xml:space="preserve">Architected the application using .NET Aspire for local orchestration and </w:t>
      </w:r>
      <w:r w:rsidRPr="3EAF985B" w:rsidR="6304816B">
        <w:rPr>
          <w:noProof w:val="0"/>
          <w:lang w:val="en-US"/>
        </w:rPr>
        <w:t xml:space="preserve">scalable </w:t>
      </w:r>
      <w:r w:rsidRPr="3EAF985B" w:rsidR="10B43EF4">
        <w:rPr>
          <w:noProof w:val="0"/>
          <w:lang w:val="en-US"/>
        </w:rPr>
        <w:t>cloud-ready deployment</w:t>
      </w:r>
      <w:r w:rsidRPr="3EAF985B" w:rsidR="68775D48">
        <w:rPr>
          <w:noProof w:val="0"/>
          <w:lang w:val="en-US"/>
        </w:rPr>
        <w:t>.</w:t>
      </w:r>
    </w:p>
    <w:p w:rsidR="68775D48" w:rsidP="3EAF985B" w:rsidRDefault="68775D48" w14:paraId="2462C24A" w14:textId="2A846447">
      <w:pPr>
        <w:pStyle w:val="Normal"/>
        <w:spacing w:before="16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EAF985B" w:rsidR="68775D4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Time Punch Management System | C#, React, TypeScript, ASP.NET Core, .NET Aspire</w:t>
      </w:r>
      <w:r w:rsidRPr="3EAF985B" w:rsidR="0B02E2B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| </w:t>
      </w:r>
      <w:hyperlink r:id="Rec6318aad50d4b36">
        <w:r w:rsidRPr="3EAF985B" w:rsidR="0B02E2BD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2"/>
            <w:szCs w:val="22"/>
            <w:lang w:val="en-US"/>
          </w:rPr>
          <w:t>github.com/felker12/TimePunchSite</w:t>
        </w:r>
      </w:hyperlink>
    </w:p>
    <w:p w:rsidR="68775D48" w:rsidP="594B2912" w:rsidRDefault="68775D48" w14:paraId="3F7DF7C1" w14:textId="58686C2B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76" w:lineRule="auto"/>
        <w:ind w:left="360" w:right="0" w:hanging="360"/>
        <w:jc w:val="left"/>
        <w:rPr>
          <w:noProof w:val="0"/>
          <w:lang w:val="en-US"/>
        </w:rPr>
      </w:pPr>
      <w:r w:rsidRPr="594B2912" w:rsidR="24FF1A8C">
        <w:rPr>
          <w:noProof w:val="0"/>
          <w:lang w:val="en-US"/>
        </w:rPr>
        <w:t xml:space="preserve">Engineered </w:t>
      </w:r>
      <w:r w:rsidRPr="594B2912" w:rsidR="3B6DF8CE">
        <w:rPr>
          <w:noProof w:val="0"/>
          <w:lang w:val="en-US"/>
        </w:rPr>
        <w:t xml:space="preserve">a modern full-stack employee time tracking application using ASP.NET Core APIs and a React/TypeScript frontend. </w:t>
      </w:r>
    </w:p>
    <w:p w:rsidR="68775D48" w:rsidP="3EAF985B" w:rsidRDefault="68775D48" w14:paraId="3542EEF6" w14:textId="4E46DE7F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noProof w:val="0"/>
          <w:lang w:val="en-US"/>
        </w:rPr>
      </w:pPr>
      <w:r w:rsidRPr="3EAF985B" w:rsidR="68775D48">
        <w:rPr>
          <w:noProof w:val="0"/>
          <w:lang w:val="en-US"/>
        </w:rPr>
        <w:t xml:space="preserve">Built secure employee authentication and role-based access workflows for clock-in, clock-out, and attendance management. </w:t>
      </w:r>
    </w:p>
    <w:p w:rsidR="68775D48" w:rsidP="3EAF985B" w:rsidRDefault="68775D48" w14:paraId="131F16A9" w14:textId="0C7B01D8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noProof w:val="0"/>
          <w:lang w:val="en-US"/>
        </w:rPr>
      </w:pPr>
      <w:r w:rsidRPr="3EAF985B" w:rsidR="68775D48">
        <w:rPr>
          <w:noProof w:val="0"/>
          <w:lang w:val="en-US"/>
        </w:rPr>
        <w:t>Designed RESTful APIs and backend services for employee time tracking and reports.</w:t>
      </w:r>
    </w:p>
    <w:p w:rsidR="68775D48" w:rsidP="3EAF985B" w:rsidRDefault="68775D48" w14:paraId="68A1015A" w14:textId="65AA8CD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noProof w:val="0"/>
          <w:lang w:val="en-US"/>
        </w:rPr>
      </w:pPr>
      <w:r w:rsidRPr="3EAF985B" w:rsidR="68775D48">
        <w:rPr>
          <w:noProof w:val="0"/>
          <w:lang w:val="en-US"/>
        </w:rPr>
        <w:t xml:space="preserve">Implemented SQL Server persistence with relational schema design and data validation. </w:t>
      </w:r>
    </w:p>
    <w:p w:rsidR="68775D48" w:rsidP="3EAF985B" w:rsidRDefault="68775D48" w14:paraId="6F38AE35" w14:textId="25F45089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noProof w:val="0"/>
          <w:lang w:val="en-US"/>
        </w:rPr>
      </w:pPr>
      <w:r w:rsidRPr="3EAF985B" w:rsidR="68775D48">
        <w:rPr>
          <w:noProof w:val="0"/>
          <w:lang w:val="en-US"/>
        </w:rPr>
        <w:t xml:space="preserve">Developed responsive frontend dashboards for employee and administrative workflows. </w:t>
      </w:r>
    </w:p>
    <w:p w:rsidR="68775D48" w:rsidP="3EAF985B" w:rsidRDefault="68775D48" w14:paraId="39B9FCD6" w14:textId="57685728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noProof w:val="0"/>
          <w:lang w:val="en-US"/>
        </w:rPr>
      </w:pPr>
      <w:r w:rsidRPr="3EAF985B" w:rsidR="68775D48">
        <w:rPr>
          <w:noProof w:val="0"/>
          <w:lang w:val="en-US"/>
        </w:rPr>
        <w:t>Integrated CI/CD workflows and cloud deployment using GitHub Actions and Azure App Service.</w:t>
      </w:r>
    </w:p>
    <w:p w:rsidR="3D817FA9" w:rsidP="3EAF985B" w:rsidRDefault="3D817FA9" w14:paraId="755A1342" w14:textId="55456983">
      <w:pPr>
        <w:pStyle w:val="Normal"/>
        <w:spacing w:before="160" w:beforeAutospacing="off" w:after="0" w:afterAutospacing="off"/>
        <w:ind w:left="0"/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</w:pPr>
      <w:r w:rsidRPr="3EAF985B" w:rsidR="3D817FA9">
        <w:rPr>
          <w:b w:val="1"/>
          <w:bCs w:val="1"/>
          <w:noProof w:val="0"/>
          <w:sz w:val="22"/>
          <w:szCs w:val="22"/>
          <w:lang w:val="en-US"/>
        </w:rPr>
        <w:t>2D RPG Engine</w:t>
      </w:r>
      <w:r w:rsidRPr="3EAF985B" w:rsidR="219279D0">
        <w:rPr>
          <w:b w:val="1"/>
          <w:bCs w:val="1"/>
          <w:noProof w:val="0"/>
          <w:sz w:val="22"/>
          <w:szCs w:val="22"/>
          <w:lang w:val="en-US"/>
        </w:rPr>
        <w:t xml:space="preserve"> | C#, </w:t>
      </w:r>
      <w:r w:rsidRPr="3EAF985B" w:rsidR="219279D0">
        <w:rPr>
          <w:b w:val="1"/>
          <w:bCs w:val="1"/>
          <w:noProof w:val="0"/>
          <w:sz w:val="22"/>
          <w:szCs w:val="22"/>
          <w:lang w:val="en-US"/>
        </w:rPr>
        <w:t>MonoGame</w:t>
      </w:r>
      <w:r w:rsidRPr="3EAF985B" w:rsidR="219279D0">
        <w:rPr>
          <w:b w:val="1"/>
          <w:bCs w:val="1"/>
          <w:noProof w:val="0"/>
          <w:sz w:val="22"/>
          <w:szCs w:val="22"/>
          <w:lang w:val="en-US"/>
        </w:rPr>
        <w:t xml:space="preserve">, xUnit.net, XML | </w:t>
      </w:r>
      <w:hyperlink r:id="Rd8f5ebbafc504ee7">
        <w:r w:rsidRPr="3EAF985B" w:rsidR="219279D0">
          <w:rPr>
            <w:rStyle w:val="Hyperlink"/>
            <w:b w:val="1"/>
            <w:bCs w:val="1"/>
            <w:i w:val="1"/>
            <w:iCs w:val="1"/>
            <w:noProof w:val="0"/>
            <w:sz w:val="22"/>
            <w:szCs w:val="22"/>
            <w:lang w:val="en-US"/>
          </w:rPr>
          <w:t>github.com/felker12/SkeletonsAdventure</w:t>
        </w:r>
      </w:hyperlink>
    </w:p>
    <w:p w:rsidR="219279D0" w:rsidP="3EAF985B" w:rsidRDefault="219279D0" w14:paraId="464CAF2E" w14:textId="32DDA69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3EAF985B" w:rsidR="219279D0">
        <w:rPr>
          <w:noProof w:val="0"/>
          <w:lang w:val="en-US"/>
        </w:rPr>
        <w:t>Architected a modular 2D RPG engine (10,000+ LOC), separating rendering, input, state management, and game logic for scalability.</w:t>
      </w:r>
    </w:p>
    <w:p w:rsidR="219279D0" w:rsidP="594B2912" w:rsidRDefault="219279D0" w14:paraId="26C78F63" w14:textId="16B8FA8D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0" w:afterAutospacing="off" w:line="276" w:lineRule="auto"/>
        <w:ind w:left="360" w:right="0" w:hanging="360"/>
        <w:jc w:val="left"/>
        <w:rPr>
          <w:noProof w:val="0"/>
          <w:lang w:val="en-US"/>
        </w:rPr>
      </w:pPr>
      <w:r w:rsidRPr="594B2912" w:rsidR="38E48345">
        <w:rPr>
          <w:b w:val="1"/>
          <w:bCs w:val="1"/>
          <w:noProof w:val="0"/>
          <w:lang w:val="en-US"/>
        </w:rPr>
        <w:t xml:space="preserve">Constructed </w:t>
      </w:r>
      <w:r w:rsidRPr="594B2912" w:rsidR="65D1F765">
        <w:rPr>
          <w:b w:val="1"/>
          <w:bCs w:val="1"/>
          <w:noProof w:val="0"/>
          <w:lang w:val="en-US"/>
        </w:rPr>
        <w:t>reusable engine systems</w:t>
      </w:r>
      <w:r w:rsidRPr="594B2912" w:rsidR="65D1F765">
        <w:rPr>
          <w:noProof w:val="0"/>
          <w:lang w:val="en-US"/>
        </w:rPr>
        <w:t xml:space="preserve"> for combat, animation, map handling, and save/load persistence workflows.</w:t>
      </w:r>
    </w:p>
    <w:p w:rsidR="219279D0" w:rsidP="3EAF985B" w:rsidRDefault="219279D0" w14:paraId="081A03DE" w14:textId="6BB8D2A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3EAF985B" w:rsidR="219279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Developed a </w:t>
      </w:r>
      <w:r w:rsidRPr="3EAF985B" w:rsidR="219279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WinForms editor tool</w:t>
      </w:r>
      <w:r w:rsidRPr="3EAF985B" w:rsidR="219279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that </w:t>
      </w:r>
      <w:r w:rsidRPr="3EAF985B" w:rsidR="219279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improved content creation efficiency by ~30%</w:t>
      </w:r>
      <w:r w:rsidRPr="3EAF985B" w:rsidR="219279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219279D0" w:rsidP="3EAF985B" w:rsidRDefault="219279D0" w14:paraId="57561663" w14:textId="3228192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3EAF985B" w:rsidR="219279D0">
        <w:rPr>
          <w:noProof w:val="0"/>
          <w:lang w:val="en-US"/>
        </w:rPr>
        <w:t>Refactored core systems to improve performance, scalability, and maintainability over iterative development cycles.</w:t>
      </w:r>
    </w:p>
    <w:p w:rsidR="219279D0" w:rsidP="3EAF985B" w:rsidRDefault="219279D0" w14:paraId="568E832F" w14:textId="64CFE55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3EAF985B" w:rsidR="219279D0">
        <w:rPr>
          <w:noProof w:val="0"/>
          <w:lang w:val="en-US"/>
        </w:rPr>
        <w:t>Implemented unit testing (</w:t>
      </w:r>
      <w:r w:rsidRPr="3EAF985B" w:rsidR="219279D0">
        <w:rPr>
          <w:noProof w:val="0"/>
          <w:lang w:val="en-US"/>
        </w:rPr>
        <w:t>xUnit</w:t>
      </w:r>
      <w:r w:rsidRPr="3EAF985B" w:rsidR="219279D0">
        <w:rPr>
          <w:noProof w:val="0"/>
          <w:lang w:val="en-US"/>
        </w:rPr>
        <w:t>) to ensure reliability across core systems and data layers.</w:t>
      </w:r>
    </w:p>
    <w:p w:rsidR="050D4894" w:rsidP="5C6F8014" w:rsidRDefault="050D4894" w14:paraId="289D1EA8" w14:textId="7A4F74D3">
      <w:pPr>
        <w:pStyle w:val="Normal"/>
        <w:spacing w:before="160" w:beforeAutospacing="off" w:after="0" w:afterAutospacing="off"/>
        <w:ind w:left="0"/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5C6F8014" w:rsidR="58EA1042">
        <w:rPr>
          <w:b w:val="1"/>
          <w:bCs w:val="1"/>
          <w:noProof w:val="0"/>
          <w:lang w:val="en-US"/>
        </w:rPr>
        <w:t xml:space="preserve">Personal Portfolio | </w:t>
      </w:r>
      <w:r w:rsidRPr="5C6F8014" w:rsidR="58EA104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C#, ASP.NET Framework </w:t>
      </w:r>
      <w:r w:rsidRPr="5C6F8014" w:rsidR="58EA104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4.8</w:t>
      </w:r>
      <w:r w:rsidRPr="5C6F8014" w:rsidR="495B56B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C6F8014" w:rsidR="58EA1042">
        <w:rPr>
          <w:b w:val="1"/>
          <w:bCs w:val="1"/>
          <w:noProof w:val="0"/>
          <w:lang w:val="en-US"/>
        </w:rPr>
        <w:t>|</w:t>
      </w:r>
      <w:r w:rsidRPr="5C6F8014" w:rsidR="58EA1042">
        <w:rPr>
          <w:b w:val="1"/>
          <w:bCs w:val="1"/>
          <w:noProof w:val="0"/>
          <w:lang w:val="en-US"/>
        </w:rPr>
        <w:t xml:space="preserve"> </w:t>
      </w:r>
      <w:hyperlink r:id="Rcf8e7724e5b54698">
        <w:r w:rsidRPr="5C6F8014" w:rsidR="4D4F44BD">
          <w:rPr>
            <w:rStyle w:val="Hyperlink"/>
            <w:b w:val="0"/>
            <w:bCs w:val="0"/>
            <w:noProof w:val="0"/>
            <w:lang w:val="en-US"/>
          </w:rPr>
          <w:t>a</w:t>
        </w:r>
        <w:r w:rsidRPr="5C6F8014" w:rsidR="58EA1042">
          <w:rPr>
            <w:rStyle w:val="Hyperlink"/>
            <w:b w:val="0"/>
            <w:bCs w:val="0"/>
            <w:noProof w:val="0"/>
            <w:lang w:val="en-US"/>
          </w:rPr>
          <w:t>nthonyfelker.com</w:t>
        </w:r>
      </w:hyperlink>
    </w:p>
    <w:p w:rsidR="5F4D9A84" w:rsidP="3EAF985B" w:rsidRDefault="5F4D9A84" w14:paraId="71867E1C" w14:textId="2E05A569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6F1951E5" w:rsidR="5F4D9A84">
        <w:rPr>
          <w:noProof w:val="0"/>
          <w:lang w:val="en-US"/>
        </w:rPr>
        <w:t>Automated deployment workflows of a legacy .NET Framework application using GitHub Actions and Azure App Service.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99d4991ab2694cc6"/>
      <w:footerReference w:type="default" r:id="R94279b4f7a7742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94119A4" w:rsidTr="3192FF53" w14:paraId="478E6925">
      <w:trPr>
        <w:trHeight w:val="300"/>
      </w:trPr>
      <w:tc>
        <w:tcPr>
          <w:tcW w:w="2880" w:type="dxa"/>
          <w:tcMar/>
        </w:tcPr>
        <w:p w:rsidR="794119A4" w:rsidP="794119A4" w:rsidRDefault="794119A4" w14:paraId="62AA19FD" w14:textId="44A3EEC3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94119A4" w:rsidP="794119A4" w:rsidRDefault="794119A4" w14:paraId="2ED86DF0" w14:textId="1CC5CF0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94119A4" w:rsidP="794119A4" w:rsidRDefault="794119A4" w14:paraId="6D6A1F5B" w14:textId="01C255BE">
          <w:pPr>
            <w:pStyle w:val="Header"/>
            <w:bidi w:val="0"/>
            <w:ind w:right="-115"/>
            <w:jc w:val="right"/>
          </w:pPr>
        </w:p>
      </w:tc>
    </w:tr>
  </w:tbl>
  <w:p w:rsidR="794119A4" w:rsidP="794119A4" w:rsidRDefault="794119A4" w14:paraId="5C6FC50A" w14:textId="1AF802D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r="http://schemas.openxmlformats.org/officeDocument/2006/relationships">
  <w:p w:rsidR="794119A4" w:rsidP="794119A4" w:rsidRDefault="794119A4" w14:paraId="07BB47CD" w14:textId="0128F69A">
    <w:pPr>
      <w:pStyle w:val="Heading1"/>
      <w:rPr>
        <w:sz w:val="24"/>
        <w:szCs w:val="24"/>
      </w:rPr>
    </w:pPr>
    <w:r w:rsidRPr="55AE5EFD" w:rsidR="55AE5EFD">
      <w:rPr>
        <w:sz w:val="24"/>
        <w:szCs w:val="24"/>
      </w:rPr>
      <w:t xml:space="preserve">Kevin </w:t>
    </w:r>
    <w:r w:rsidRPr="55AE5EFD" w:rsidR="55AE5EFD">
      <w:rPr>
        <w:sz w:val="24"/>
        <w:szCs w:val="24"/>
      </w:rPr>
      <w:t xml:space="preserve">“Anthony” </w:t>
    </w:r>
    <w:r w:rsidRPr="55AE5EFD" w:rsidR="55AE5EFD">
      <w:rPr>
        <w:sz w:val="24"/>
        <w:szCs w:val="24"/>
      </w:rPr>
      <w:t>Felker</w:t>
    </w:r>
  </w:p>
  <w:tbl>
    <w:tblPr>
      <w:tblStyle w:val="PlainTable4"/>
      <w:bidiVisual w:val="0"/>
      <w:tblW w:w="8640" w:type="dxa"/>
      <w:tblLayout w:type="fixed"/>
      <w:tblLook w:val="06A0" w:firstRow="1" w:lastRow="0" w:firstColumn="1" w:lastColumn="0" w:noHBand="1" w:noVBand="1"/>
    </w:tblPr>
    <w:tblGrid>
      <w:gridCol w:w="3240"/>
      <w:gridCol w:w="2625"/>
      <w:gridCol w:w="2775"/>
    </w:tblGrid>
    <w:tr w:rsidR="794119A4" w:rsidTr="05B82184" w14:paraId="5F39B0B0">
      <w:trPr>
        <w:trHeight w:val="63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40" w:type="dxa"/>
          <w:tcBorders>
            <w:top w:val="none" w:color="000000" w:themeColor="text1" w:sz="12"/>
            <w:left w:val="none" w:color="000000" w:themeColor="text1" w:sz="12"/>
            <w:bottom w:val="none" w:color="000000" w:themeColor="text1" w:sz="12"/>
            <w:right w:val="none" w:color="000000" w:themeColor="text1" w:sz="12"/>
          </w:tcBorders>
          <w:tcMar/>
        </w:tcPr>
        <w:p w:rsidR="794119A4" w:rsidRDefault="794119A4" w14:paraId="61E6378B" w14:textId="5CD15E39">
          <w:r w:rsidR="05B82184">
            <w:rPr/>
            <w:t>Brazil, IN</w:t>
          </w:r>
          <w:r w:rsidR="05B82184">
            <w:rPr/>
            <w:t xml:space="preserve"> (Willing to relocate)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2625" w:type="dxa"/>
          <w:tcBorders>
            <w:left w:val="none" w:color="000000" w:themeColor="text1" w:sz="12"/>
          </w:tcBorders>
          <w:tcMar/>
        </w:tcPr>
        <w:p w:rsidR="794119A4" w:rsidP="3192FF53" w:rsidRDefault="794119A4" w14:paraId="393B001D" w14:textId="2A6E3269">
          <w:pPr>
            <w:bidi w:val="0"/>
          </w:pPr>
          <w:r w:rsidR="2F316FFF">
            <w:rPr/>
            <w:t>(812) 798-7349</w:t>
          </w:r>
        </w:p>
        <w:p w:rsidR="794119A4" w:rsidP="3192FF53" w:rsidRDefault="794119A4" w14:paraId="79692585" w14:textId="2D3BC1E1">
          <w:pPr>
            <w:bidi w:val="0"/>
          </w:pPr>
          <w:hyperlink r:id="Rd02f3b3d2d984886">
            <w:r w:rsidRPr="46307A61" w:rsidR="46307A61">
              <w:rPr>
                <w:rStyle w:val="Hyperlink"/>
              </w:rPr>
              <w:t>anthonyfelker.com</w:t>
            </w:r>
          </w:hyperlink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2775" w:type="dxa"/>
          <w:tcMar/>
        </w:tcPr>
        <w:p w:rsidR="794119A4" w:rsidP="39E20869" w:rsidRDefault="794119A4" w14:paraId="4D702EC2" w14:textId="7ECEEDCE">
          <w:pPr>
            <w:bidi w:val="0"/>
            <w:ind w:right="-115"/>
            <w:jc w:val="left"/>
          </w:pPr>
          <w:hyperlink r:id="Rb4191802ce7d4544">
            <w:r w:rsidRPr="6384E94B" w:rsidR="6384E94B">
              <w:rPr>
                <w:rStyle w:val="Hyperlink"/>
              </w:rPr>
              <w:t>kanthonyfelker@</w:t>
            </w:r>
            <w:r w:rsidRPr="6384E94B" w:rsidR="6384E94B">
              <w:rPr>
                <w:rStyle w:val="Hyperlink"/>
              </w:rPr>
              <w:t>gmail</w:t>
            </w:r>
            <w:r w:rsidRPr="6384E94B" w:rsidR="6384E94B">
              <w:rPr>
                <w:rStyle w:val="Hyperlink"/>
              </w:rPr>
              <w:t>.com</w:t>
            </w:r>
          </w:hyperlink>
        </w:p>
        <w:p w:rsidR="794119A4" w:rsidP="39E20869" w:rsidRDefault="794119A4" w14:paraId="7D5FE911" w14:textId="5B632D23">
          <w:pPr>
            <w:pStyle w:val="Header"/>
            <w:bidi w:val="0"/>
            <w:ind w:right="-115"/>
            <w:jc w:val="left"/>
          </w:pPr>
          <w:hyperlink r:id="R0350d9ca142f44c8">
            <w:r w:rsidRPr="05DA59EF" w:rsidR="05DA59EF">
              <w:rPr>
                <w:rStyle w:val="Hyperlink"/>
              </w:rPr>
              <w:t>github.com/felker12</w:t>
            </w:r>
          </w:hyperlink>
        </w:p>
      </w:tc>
    </w:tr>
  </w:tbl>
  <w:p w:rsidR="794119A4" w:rsidP="794119A4" w:rsidRDefault="794119A4" w14:paraId="4B8E9702" w14:textId="0E58666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rY2ecmLzhUeCq" int2:id="zjFroBU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58">
    <w:nsid w:val="7ae6d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dd5e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be2c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6bf2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a1cd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3324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feac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9756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a6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e6ac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db6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0815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e573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aa21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dbdd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8c2e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5559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6483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ba1f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eb84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73a6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4bf5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f47e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1d46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4149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084e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7e4f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b7cb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c4ed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fee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ee04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5f63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6df9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53c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3400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3bc9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dde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e7a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cff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da9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41f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3de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1ef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e4d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502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062c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bcc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13a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a85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93f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950A"/>
    <w:rsid w:val="0029639D"/>
    <w:rsid w:val="00326F90"/>
    <w:rsid w:val="0045E3E5"/>
    <w:rsid w:val="0062355D"/>
    <w:rsid w:val="00697809"/>
    <w:rsid w:val="009B3EBC"/>
    <w:rsid w:val="00AA1D8D"/>
    <w:rsid w:val="00ABF707"/>
    <w:rsid w:val="00B23549"/>
    <w:rsid w:val="00B47730"/>
    <w:rsid w:val="00BC8DD6"/>
    <w:rsid w:val="00C06725"/>
    <w:rsid w:val="00CB0664"/>
    <w:rsid w:val="00D4EA8F"/>
    <w:rsid w:val="00FC693F"/>
    <w:rsid w:val="01414B1D"/>
    <w:rsid w:val="0169E7ED"/>
    <w:rsid w:val="016DE05A"/>
    <w:rsid w:val="0181845C"/>
    <w:rsid w:val="01A0BDD6"/>
    <w:rsid w:val="01B52696"/>
    <w:rsid w:val="01CBDAC1"/>
    <w:rsid w:val="01DB7570"/>
    <w:rsid w:val="01F854A2"/>
    <w:rsid w:val="0202EF05"/>
    <w:rsid w:val="0243CC07"/>
    <w:rsid w:val="0268E9DE"/>
    <w:rsid w:val="02712833"/>
    <w:rsid w:val="027626DF"/>
    <w:rsid w:val="02D26CFC"/>
    <w:rsid w:val="031EAF45"/>
    <w:rsid w:val="034F822F"/>
    <w:rsid w:val="0350A9A2"/>
    <w:rsid w:val="0357B1D6"/>
    <w:rsid w:val="03650F7D"/>
    <w:rsid w:val="036514D2"/>
    <w:rsid w:val="0367BC18"/>
    <w:rsid w:val="0368E874"/>
    <w:rsid w:val="03ADD5CE"/>
    <w:rsid w:val="03C14CDF"/>
    <w:rsid w:val="03CA33FE"/>
    <w:rsid w:val="03D54FE1"/>
    <w:rsid w:val="03DA239B"/>
    <w:rsid w:val="03DFA6B4"/>
    <w:rsid w:val="03E6DC55"/>
    <w:rsid w:val="03F977DE"/>
    <w:rsid w:val="0407ACFC"/>
    <w:rsid w:val="040E42B1"/>
    <w:rsid w:val="042A2723"/>
    <w:rsid w:val="048CFFD2"/>
    <w:rsid w:val="04BCF213"/>
    <w:rsid w:val="04DD172C"/>
    <w:rsid w:val="04E45447"/>
    <w:rsid w:val="04E45447"/>
    <w:rsid w:val="050D4894"/>
    <w:rsid w:val="0515FD66"/>
    <w:rsid w:val="052B7C3F"/>
    <w:rsid w:val="0557091E"/>
    <w:rsid w:val="0568F9C5"/>
    <w:rsid w:val="05A97516"/>
    <w:rsid w:val="05ACDE33"/>
    <w:rsid w:val="05B82184"/>
    <w:rsid w:val="05CA0773"/>
    <w:rsid w:val="05D35D60"/>
    <w:rsid w:val="05DA59EF"/>
    <w:rsid w:val="05FCDC01"/>
    <w:rsid w:val="060C592F"/>
    <w:rsid w:val="06170AD2"/>
    <w:rsid w:val="0617A465"/>
    <w:rsid w:val="0737B37C"/>
    <w:rsid w:val="074EC2F5"/>
    <w:rsid w:val="075AC021"/>
    <w:rsid w:val="0763F410"/>
    <w:rsid w:val="076BD193"/>
    <w:rsid w:val="077D80A7"/>
    <w:rsid w:val="07A4F13E"/>
    <w:rsid w:val="07BB2EC8"/>
    <w:rsid w:val="07D20517"/>
    <w:rsid w:val="0827A2D9"/>
    <w:rsid w:val="083BD904"/>
    <w:rsid w:val="084F22A6"/>
    <w:rsid w:val="085FE5BF"/>
    <w:rsid w:val="08872ED1"/>
    <w:rsid w:val="08884057"/>
    <w:rsid w:val="08982378"/>
    <w:rsid w:val="08D272BD"/>
    <w:rsid w:val="09030894"/>
    <w:rsid w:val="091B5AD2"/>
    <w:rsid w:val="09229E82"/>
    <w:rsid w:val="094A2E28"/>
    <w:rsid w:val="094DE3DD"/>
    <w:rsid w:val="098106E5"/>
    <w:rsid w:val="09BBA0C1"/>
    <w:rsid w:val="09E7DE78"/>
    <w:rsid w:val="09F1AD9A"/>
    <w:rsid w:val="0A28E5B3"/>
    <w:rsid w:val="0A453EB3"/>
    <w:rsid w:val="0A54D3BB"/>
    <w:rsid w:val="0A6F6B8C"/>
    <w:rsid w:val="0A826CBD"/>
    <w:rsid w:val="0AC659CA"/>
    <w:rsid w:val="0B02E2BD"/>
    <w:rsid w:val="0B4DA563"/>
    <w:rsid w:val="0B897CF8"/>
    <w:rsid w:val="0B8BC517"/>
    <w:rsid w:val="0BCFB7BC"/>
    <w:rsid w:val="0BD453EC"/>
    <w:rsid w:val="0C0583C5"/>
    <w:rsid w:val="0C4114CD"/>
    <w:rsid w:val="0C433F35"/>
    <w:rsid w:val="0C81BF50"/>
    <w:rsid w:val="0C918DFC"/>
    <w:rsid w:val="0D49A2CF"/>
    <w:rsid w:val="0D7B61CA"/>
    <w:rsid w:val="0D8B1FD7"/>
    <w:rsid w:val="0DC66CB3"/>
    <w:rsid w:val="0E121D3F"/>
    <w:rsid w:val="0E14CBF9"/>
    <w:rsid w:val="0E4C4037"/>
    <w:rsid w:val="0E60F116"/>
    <w:rsid w:val="0E8D93AD"/>
    <w:rsid w:val="0EAC3E16"/>
    <w:rsid w:val="0EEA7E1F"/>
    <w:rsid w:val="0F0DDE40"/>
    <w:rsid w:val="0F13EFB5"/>
    <w:rsid w:val="0F6DB63F"/>
    <w:rsid w:val="0F802554"/>
    <w:rsid w:val="0FBF4DAB"/>
    <w:rsid w:val="0FC7EA75"/>
    <w:rsid w:val="0FD81CEA"/>
    <w:rsid w:val="10474529"/>
    <w:rsid w:val="106A696D"/>
    <w:rsid w:val="109376C2"/>
    <w:rsid w:val="109DE524"/>
    <w:rsid w:val="109E1BE2"/>
    <w:rsid w:val="10B43EF4"/>
    <w:rsid w:val="111491E6"/>
    <w:rsid w:val="111F8C56"/>
    <w:rsid w:val="112577B8"/>
    <w:rsid w:val="114B23A7"/>
    <w:rsid w:val="117212D3"/>
    <w:rsid w:val="117F187D"/>
    <w:rsid w:val="11979A05"/>
    <w:rsid w:val="11A51B21"/>
    <w:rsid w:val="11AAEFCA"/>
    <w:rsid w:val="11B3BCA3"/>
    <w:rsid w:val="11BD6E30"/>
    <w:rsid w:val="11D33D90"/>
    <w:rsid w:val="11E16BDF"/>
    <w:rsid w:val="1222C47F"/>
    <w:rsid w:val="12970AFD"/>
    <w:rsid w:val="129ECA04"/>
    <w:rsid w:val="12BE9D29"/>
    <w:rsid w:val="13AB31A7"/>
    <w:rsid w:val="13CC1F1E"/>
    <w:rsid w:val="13CE3999"/>
    <w:rsid w:val="141233D2"/>
    <w:rsid w:val="141D6337"/>
    <w:rsid w:val="142002A8"/>
    <w:rsid w:val="1427BD38"/>
    <w:rsid w:val="143EC814"/>
    <w:rsid w:val="14A754A1"/>
    <w:rsid w:val="14AABFED"/>
    <w:rsid w:val="14D51CF8"/>
    <w:rsid w:val="14E4D529"/>
    <w:rsid w:val="15040F9D"/>
    <w:rsid w:val="1527707C"/>
    <w:rsid w:val="152C20A3"/>
    <w:rsid w:val="155E71B8"/>
    <w:rsid w:val="15C984F4"/>
    <w:rsid w:val="15E86B39"/>
    <w:rsid w:val="15FC6A8B"/>
    <w:rsid w:val="16061C2F"/>
    <w:rsid w:val="1633FDC6"/>
    <w:rsid w:val="1650AD74"/>
    <w:rsid w:val="1660C6C8"/>
    <w:rsid w:val="169080E6"/>
    <w:rsid w:val="16DC869C"/>
    <w:rsid w:val="17069682"/>
    <w:rsid w:val="1721CC2C"/>
    <w:rsid w:val="17293F1B"/>
    <w:rsid w:val="173E820E"/>
    <w:rsid w:val="17419CD7"/>
    <w:rsid w:val="175BF7EB"/>
    <w:rsid w:val="1762C9B6"/>
    <w:rsid w:val="17A47158"/>
    <w:rsid w:val="17AB3EF4"/>
    <w:rsid w:val="17D017B1"/>
    <w:rsid w:val="180D3C11"/>
    <w:rsid w:val="18A075AE"/>
    <w:rsid w:val="18A32A8B"/>
    <w:rsid w:val="18AAFE4B"/>
    <w:rsid w:val="18ABF91E"/>
    <w:rsid w:val="18ADCC63"/>
    <w:rsid w:val="18AE2313"/>
    <w:rsid w:val="18D79DDB"/>
    <w:rsid w:val="18F8F287"/>
    <w:rsid w:val="1918C086"/>
    <w:rsid w:val="191AEA83"/>
    <w:rsid w:val="1976EEC9"/>
    <w:rsid w:val="1987ED98"/>
    <w:rsid w:val="1994093F"/>
    <w:rsid w:val="19AD6CBF"/>
    <w:rsid w:val="19B9284C"/>
    <w:rsid w:val="19D3F68A"/>
    <w:rsid w:val="19E3E795"/>
    <w:rsid w:val="19E62826"/>
    <w:rsid w:val="1A22B3A8"/>
    <w:rsid w:val="1A2A45E4"/>
    <w:rsid w:val="1A37D893"/>
    <w:rsid w:val="1A5227B7"/>
    <w:rsid w:val="1A724A22"/>
    <w:rsid w:val="1A772E1A"/>
    <w:rsid w:val="1A925C0C"/>
    <w:rsid w:val="1AA303C1"/>
    <w:rsid w:val="1AAB7264"/>
    <w:rsid w:val="1ABEFE00"/>
    <w:rsid w:val="1ACBA133"/>
    <w:rsid w:val="1AD5CADA"/>
    <w:rsid w:val="1ADDF383"/>
    <w:rsid w:val="1AFAC37C"/>
    <w:rsid w:val="1AFDA179"/>
    <w:rsid w:val="1B205FF2"/>
    <w:rsid w:val="1B409D21"/>
    <w:rsid w:val="1BA38D2E"/>
    <w:rsid w:val="1BB449F4"/>
    <w:rsid w:val="1BB9FFFB"/>
    <w:rsid w:val="1C640AEC"/>
    <w:rsid w:val="1C6C03A4"/>
    <w:rsid w:val="1C8532C1"/>
    <w:rsid w:val="1C884E9A"/>
    <w:rsid w:val="1CE0ACD7"/>
    <w:rsid w:val="1CE8AE86"/>
    <w:rsid w:val="1CF94D9E"/>
    <w:rsid w:val="1CFD1D8F"/>
    <w:rsid w:val="1D103DAB"/>
    <w:rsid w:val="1D23253B"/>
    <w:rsid w:val="1D2F5115"/>
    <w:rsid w:val="1D3063E2"/>
    <w:rsid w:val="1D787812"/>
    <w:rsid w:val="1D96BA6E"/>
    <w:rsid w:val="1DA98B08"/>
    <w:rsid w:val="1DB99783"/>
    <w:rsid w:val="1DD5B74D"/>
    <w:rsid w:val="1DF721AF"/>
    <w:rsid w:val="1E072239"/>
    <w:rsid w:val="1E13F440"/>
    <w:rsid w:val="1EAC1B79"/>
    <w:rsid w:val="1ED562A2"/>
    <w:rsid w:val="1ED73BD5"/>
    <w:rsid w:val="1EEA27A3"/>
    <w:rsid w:val="1F0E3600"/>
    <w:rsid w:val="1F29D8A0"/>
    <w:rsid w:val="1F75C2A8"/>
    <w:rsid w:val="1FA303A4"/>
    <w:rsid w:val="1FAD756A"/>
    <w:rsid w:val="1FBB048F"/>
    <w:rsid w:val="200F1671"/>
    <w:rsid w:val="2031A390"/>
    <w:rsid w:val="2042333D"/>
    <w:rsid w:val="20437935"/>
    <w:rsid w:val="204F7745"/>
    <w:rsid w:val="20699BB6"/>
    <w:rsid w:val="2073C534"/>
    <w:rsid w:val="20A848F7"/>
    <w:rsid w:val="20C981C9"/>
    <w:rsid w:val="20D3CFF9"/>
    <w:rsid w:val="20D6931D"/>
    <w:rsid w:val="20FF87DE"/>
    <w:rsid w:val="2100A5B1"/>
    <w:rsid w:val="2114A8DF"/>
    <w:rsid w:val="21489151"/>
    <w:rsid w:val="21634930"/>
    <w:rsid w:val="217D6352"/>
    <w:rsid w:val="219279D0"/>
    <w:rsid w:val="2199EEC6"/>
    <w:rsid w:val="2224F0A1"/>
    <w:rsid w:val="222631DB"/>
    <w:rsid w:val="2250DF64"/>
    <w:rsid w:val="22563D64"/>
    <w:rsid w:val="22920F93"/>
    <w:rsid w:val="22B88B1A"/>
    <w:rsid w:val="22C184E3"/>
    <w:rsid w:val="22EB1636"/>
    <w:rsid w:val="22FABE0F"/>
    <w:rsid w:val="2311B1FF"/>
    <w:rsid w:val="2333D2E4"/>
    <w:rsid w:val="234D67E1"/>
    <w:rsid w:val="235274DF"/>
    <w:rsid w:val="23571251"/>
    <w:rsid w:val="235F18AF"/>
    <w:rsid w:val="23A9C1A3"/>
    <w:rsid w:val="23BB435D"/>
    <w:rsid w:val="240EEDEB"/>
    <w:rsid w:val="243E79FF"/>
    <w:rsid w:val="2482DF27"/>
    <w:rsid w:val="2493ADD4"/>
    <w:rsid w:val="24A8A427"/>
    <w:rsid w:val="24AAAD0B"/>
    <w:rsid w:val="24ACB639"/>
    <w:rsid w:val="24AE350A"/>
    <w:rsid w:val="24B9C74D"/>
    <w:rsid w:val="24DBEACD"/>
    <w:rsid w:val="24E33BB3"/>
    <w:rsid w:val="24EE6707"/>
    <w:rsid w:val="24FF1A8C"/>
    <w:rsid w:val="251C7156"/>
    <w:rsid w:val="2524EA79"/>
    <w:rsid w:val="25319976"/>
    <w:rsid w:val="2561D9DC"/>
    <w:rsid w:val="25710359"/>
    <w:rsid w:val="2576B7D1"/>
    <w:rsid w:val="2595A095"/>
    <w:rsid w:val="259A4A24"/>
    <w:rsid w:val="25C14229"/>
    <w:rsid w:val="25DF5B4C"/>
    <w:rsid w:val="260C5C09"/>
    <w:rsid w:val="2618FBE2"/>
    <w:rsid w:val="263331B3"/>
    <w:rsid w:val="263A345F"/>
    <w:rsid w:val="266432F8"/>
    <w:rsid w:val="26690F6C"/>
    <w:rsid w:val="2672DA1D"/>
    <w:rsid w:val="267E1BDF"/>
    <w:rsid w:val="26FB185F"/>
    <w:rsid w:val="2733B795"/>
    <w:rsid w:val="2750F4D0"/>
    <w:rsid w:val="277DA4B9"/>
    <w:rsid w:val="27D89784"/>
    <w:rsid w:val="27F1AC2F"/>
    <w:rsid w:val="27FCBB3A"/>
    <w:rsid w:val="2819A44D"/>
    <w:rsid w:val="28589F82"/>
    <w:rsid w:val="28635924"/>
    <w:rsid w:val="2863DDD1"/>
    <w:rsid w:val="28660242"/>
    <w:rsid w:val="286A9F46"/>
    <w:rsid w:val="286DF4FC"/>
    <w:rsid w:val="287037A0"/>
    <w:rsid w:val="2870FC23"/>
    <w:rsid w:val="28749B8B"/>
    <w:rsid w:val="28A60EE4"/>
    <w:rsid w:val="28F5F707"/>
    <w:rsid w:val="291A2C82"/>
    <w:rsid w:val="292D6963"/>
    <w:rsid w:val="29469EE2"/>
    <w:rsid w:val="29A2D139"/>
    <w:rsid w:val="29E89289"/>
    <w:rsid w:val="29FD03FC"/>
    <w:rsid w:val="2A00E82B"/>
    <w:rsid w:val="2A13960D"/>
    <w:rsid w:val="2A20F4D3"/>
    <w:rsid w:val="2A45D6BE"/>
    <w:rsid w:val="2AD38612"/>
    <w:rsid w:val="2AE7A54E"/>
    <w:rsid w:val="2AFC663C"/>
    <w:rsid w:val="2B33958D"/>
    <w:rsid w:val="2B5438D3"/>
    <w:rsid w:val="2B5B6B36"/>
    <w:rsid w:val="2BD29EC4"/>
    <w:rsid w:val="2BDD7F7B"/>
    <w:rsid w:val="2BF26481"/>
    <w:rsid w:val="2BFD7B03"/>
    <w:rsid w:val="2C321DDF"/>
    <w:rsid w:val="2C52892D"/>
    <w:rsid w:val="2C5DD6A1"/>
    <w:rsid w:val="2C838AE3"/>
    <w:rsid w:val="2C887C43"/>
    <w:rsid w:val="2C93CA56"/>
    <w:rsid w:val="2CD20EFD"/>
    <w:rsid w:val="2CE9A85D"/>
    <w:rsid w:val="2D105E8B"/>
    <w:rsid w:val="2D239849"/>
    <w:rsid w:val="2D30A375"/>
    <w:rsid w:val="2D968AC5"/>
    <w:rsid w:val="2DA06CE7"/>
    <w:rsid w:val="2DD8E631"/>
    <w:rsid w:val="2E2388E8"/>
    <w:rsid w:val="2E2657D0"/>
    <w:rsid w:val="2E4C9A6E"/>
    <w:rsid w:val="2E4C9A6E"/>
    <w:rsid w:val="2E5A35A9"/>
    <w:rsid w:val="2E66AF8A"/>
    <w:rsid w:val="2E8AB6B4"/>
    <w:rsid w:val="2EEC5904"/>
    <w:rsid w:val="2EEEC967"/>
    <w:rsid w:val="2EF4050D"/>
    <w:rsid w:val="2EFF066F"/>
    <w:rsid w:val="2F29354D"/>
    <w:rsid w:val="2F316FFF"/>
    <w:rsid w:val="2F32084F"/>
    <w:rsid w:val="2F3DFA5E"/>
    <w:rsid w:val="2F795516"/>
    <w:rsid w:val="2F79A7A0"/>
    <w:rsid w:val="2F969942"/>
    <w:rsid w:val="2FA09978"/>
    <w:rsid w:val="2FA582C5"/>
    <w:rsid w:val="3001334A"/>
    <w:rsid w:val="3006462A"/>
    <w:rsid w:val="3011DF34"/>
    <w:rsid w:val="30189C16"/>
    <w:rsid w:val="304E7A3D"/>
    <w:rsid w:val="3061A796"/>
    <w:rsid w:val="308366C3"/>
    <w:rsid w:val="30A31F3F"/>
    <w:rsid w:val="30A9861E"/>
    <w:rsid w:val="30CE39B5"/>
    <w:rsid w:val="30D4F4FC"/>
    <w:rsid w:val="31332B47"/>
    <w:rsid w:val="314777B5"/>
    <w:rsid w:val="316FE164"/>
    <w:rsid w:val="3192FF53"/>
    <w:rsid w:val="31B546BD"/>
    <w:rsid w:val="31DAAE13"/>
    <w:rsid w:val="31FC9F7F"/>
    <w:rsid w:val="32399F88"/>
    <w:rsid w:val="326B34C1"/>
    <w:rsid w:val="326C01DE"/>
    <w:rsid w:val="32704ED1"/>
    <w:rsid w:val="3271F98F"/>
    <w:rsid w:val="329D6D3D"/>
    <w:rsid w:val="32C867B6"/>
    <w:rsid w:val="32DC063C"/>
    <w:rsid w:val="330852FC"/>
    <w:rsid w:val="33134600"/>
    <w:rsid w:val="3370CA07"/>
    <w:rsid w:val="3375DCD0"/>
    <w:rsid w:val="33D5AB3B"/>
    <w:rsid w:val="341F4325"/>
    <w:rsid w:val="344BA93C"/>
    <w:rsid w:val="3473BDDC"/>
    <w:rsid w:val="347C710E"/>
    <w:rsid w:val="347FB9D8"/>
    <w:rsid w:val="34D2DE17"/>
    <w:rsid w:val="34F148B5"/>
    <w:rsid w:val="3530C5BA"/>
    <w:rsid w:val="3542C3EE"/>
    <w:rsid w:val="3550454F"/>
    <w:rsid w:val="35725718"/>
    <w:rsid w:val="35838C24"/>
    <w:rsid w:val="3589C90B"/>
    <w:rsid w:val="35B56171"/>
    <w:rsid w:val="35C50DFE"/>
    <w:rsid w:val="362602E5"/>
    <w:rsid w:val="362CEC46"/>
    <w:rsid w:val="3676AC74"/>
    <w:rsid w:val="367C59B4"/>
    <w:rsid w:val="368096D5"/>
    <w:rsid w:val="36D16A9B"/>
    <w:rsid w:val="36E84A34"/>
    <w:rsid w:val="36F1D059"/>
    <w:rsid w:val="374C9274"/>
    <w:rsid w:val="376D9443"/>
    <w:rsid w:val="378CB8A5"/>
    <w:rsid w:val="379D17F2"/>
    <w:rsid w:val="37F46E54"/>
    <w:rsid w:val="38136B9C"/>
    <w:rsid w:val="3886E59C"/>
    <w:rsid w:val="3887BCDF"/>
    <w:rsid w:val="38BB8F14"/>
    <w:rsid w:val="38BCDD85"/>
    <w:rsid w:val="38DC7AA1"/>
    <w:rsid w:val="38E48345"/>
    <w:rsid w:val="39098FB8"/>
    <w:rsid w:val="390A49C3"/>
    <w:rsid w:val="3924C770"/>
    <w:rsid w:val="392E1CF0"/>
    <w:rsid w:val="39320455"/>
    <w:rsid w:val="3939DF1A"/>
    <w:rsid w:val="394B2232"/>
    <w:rsid w:val="394E6A22"/>
    <w:rsid w:val="39923951"/>
    <w:rsid w:val="39B6633C"/>
    <w:rsid w:val="39C71B0E"/>
    <w:rsid w:val="39CE9D59"/>
    <w:rsid w:val="39D0F7F9"/>
    <w:rsid w:val="39D51CEE"/>
    <w:rsid w:val="39D6589B"/>
    <w:rsid w:val="39DAE360"/>
    <w:rsid w:val="39DD4B7D"/>
    <w:rsid w:val="39DF2BA9"/>
    <w:rsid w:val="39E20869"/>
    <w:rsid w:val="39F05C8A"/>
    <w:rsid w:val="39FB5A5F"/>
    <w:rsid w:val="3A103A4A"/>
    <w:rsid w:val="3A399928"/>
    <w:rsid w:val="3A3E2AA7"/>
    <w:rsid w:val="3A478508"/>
    <w:rsid w:val="3A8ABE41"/>
    <w:rsid w:val="3AC4C3CA"/>
    <w:rsid w:val="3AEC4CB6"/>
    <w:rsid w:val="3AFD2447"/>
    <w:rsid w:val="3B0FF70D"/>
    <w:rsid w:val="3B1CA8B1"/>
    <w:rsid w:val="3B1EEF11"/>
    <w:rsid w:val="3B55C4CB"/>
    <w:rsid w:val="3B6DF8CE"/>
    <w:rsid w:val="3C4284D2"/>
    <w:rsid w:val="3C4CD80B"/>
    <w:rsid w:val="3C60F68C"/>
    <w:rsid w:val="3C6B233D"/>
    <w:rsid w:val="3CE9BF11"/>
    <w:rsid w:val="3D0B1742"/>
    <w:rsid w:val="3D1393C1"/>
    <w:rsid w:val="3D40C1EE"/>
    <w:rsid w:val="3D714B40"/>
    <w:rsid w:val="3D7FD406"/>
    <w:rsid w:val="3D817FA9"/>
    <w:rsid w:val="3DB93E64"/>
    <w:rsid w:val="3DFA00F5"/>
    <w:rsid w:val="3EAF985B"/>
    <w:rsid w:val="3EB97383"/>
    <w:rsid w:val="3EEB177A"/>
    <w:rsid w:val="3EEE872D"/>
    <w:rsid w:val="3EF1BA87"/>
    <w:rsid w:val="3EFBC99D"/>
    <w:rsid w:val="3F3C4B4A"/>
    <w:rsid w:val="3F3EE992"/>
    <w:rsid w:val="3F94C7C4"/>
    <w:rsid w:val="3F9E622F"/>
    <w:rsid w:val="3FBEB015"/>
    <w:rsid w:val="3FCB0115"/>
    <w:rsid w:val="3FD40330"/>
    <w:rsid w:val="3FF16735"/>
    <w:rsid w:val="3FF5987D"/>
    <w:rsid w:val="40169A05"/>
    <w:rsid w:val="4061BB4E"/>
    <w:rsid w:val="409E1A11"/>
    <w:rsid w:val="40BB68EC"/>
    <w:rsid w:val="40F9A2E0"/>
    <w:rsid w:val="4174E886"/>
    <w:rsid w:val="419C68AF"/>
    <w:rsid w:val="41D12985"/>
    <w:rsid w:val="41D48643"/>
    <w:rsid w:val="41E1C40A"/>
    <w:rsid w:val="42083027"/>
    <w:rsid w:val="423FB862"/>
    <w:rsid w:val="4269D896"/>
    <w:rsid w:val="42908DC3"/>
    <w:rsid w:val="42A92EAA"/>
    <w:rsid w:val="42CDDB9F"/>
    <w:rsid w:val="42D7B2E2"/>
    <w:rsid w:val="42EF7F9F"/>
    <w:rsid w:val="430C5EBA"/>
    <w:rsid w:val="430EB6BF"/>
    <w:rsid w:val="435F3350"/>
    <w:rsid w:val="43735B99"/>
    <w:rsid w:val="438FA956"/>
    <w:rsid w:val="43EC04A7"/>
    <w:rsid w:val="44317B98"/>
    <w:rsid w:val="4437F1AD"/>
    <w:rsid w:val="44505321"/>
    <w:rsid w:val="446118AF"/>
    <w:rsid w:val="447AD0BC"/>
    <w:rsid w:val="44A02242"/>
    <w:rsid w:val="44E5733B"/>
    <w:rsid w:val="44F205B3"/>
    <w:rsid w:val="44FA9F23"/>
    <w:rsid w:val="44FDF7FA"/>
    <w:rsid w:val="452BA192"/>
    <w:rsid w:val="454575ED"/>
    <w:rsid w:val="4562EF36"/>
    <w:rsid w:val="457F3E7F"/>
    <w:rsid w:val="46307A61"/>
    <w:rsid w:val="4635F128"/>
    <w:rsid w:val="4666DEA7"/>
    <w:rsid w:val="466F46D0"/>
    <w:rsid w:val="4671BE8F"/>
    <w:rsid w:val="468FEAB7"/>
    <w:rsid w:val="46CEDA30"/>
    <w:rsid w:val="46E6F6B4"/>
    <w:rsid w:val="46F474FB"/>
    <w:rsid w:val="46F645CF"/>
    <w:rsid w:val="472EB2ED"/>
    <w:rsid w:val="473C75B0"/>
    <w:rsid w:val="476CF2AB"/>
    <w:rsid w:val="4784FD78"/>
    <w:rsid w:val="4792D474"/>
    <w:rsid w:val="4792D474"/>
    <w:rsid w:val="479578DD"/>
    <w:rsid w:val="47D9CFC8"/>
    <w:rsid w:val="47E3FFD6"/>
    <w:rsid w:val="481AC50F"/>
    <w:rsid w:val="484D137C"/>
    <w:rsid w:val="486FC28C"/>
    <w:rsid w:val="488B39D9"/>
    <w:rsid w:val="489CCFDC"/>
    <w:rsid w:val="489D404B"/>
    <w:rsid w:val="48C4E9BB"/>
    <w:rsid w:val="48D0BC97"/>
    <w:rsid w:val="48FAFC2A"/>
    <w:rsid w:val="492B3DC8"/>
    <w:rsid w:val="492DC906"/>
    <w:rsid w:val="4931CDA7"/>
    <w:rsid w:val="495B56B7"/>
    <w:rsid w:val="4969895D"/>
    <w:rsid w:val="498952DA"/>
    <w:rsid w:val="498C8089"/>
    <w:rsid w:val="49B373CE"/>
    <w:rsid w:val="49D426D1"/>
    <w:rsid w:val="49D8595A"/>
    <w:rsid w:val="49F46A97"/>
    <w:rsid w:val="49F4964F"/>
    <w:rsid w:val="49F94889"/>
    <w:rsid w:val="4A39E554"/>
    <w:rsid w:val="4A56904B"/>
    <w:rsid w:val="4A6B7607"/>
    <w:rsid w:val="4A6C3FC6"/>
    <w:rsid w:val="4A6C74C9"/>
    <w:rsid w:val="4A9C6060"/>
    <w:rsid w:val="4B1677AC"/>
    <w:rsid w:val="4B362ECE"/>
    <w:rsid w:val="4B6A6F6B"/>
    <w:rsid w:val="4B87684E"/>
    <w:rsid w:val="4B9F62AD"/>
    <w:rsid w:val="4BC80527"/>
    <w:rsid w:val="4BC823D6"/>
    <w:rsid w:val="4C11B422"/>
    <w:rsid w:val="4C14AFA6"/>
    <w:rsid w:val="4C16D1E7"/>
    <w:rsid w:val="4C3C2EFE"/>
    <w:rsid w:val="4C48D003"/>
    <w:rsid w:val="4C5971A2"/>
    <w:rsid w:val="4C7DFD72"/>
    <w:rsid w:val="4CE57AD3"/>
    <w:rsid w:val="4D1F1126"/>
    <w:rsid w:val="4D2078A3"/>
    <w:rsid w:val="4D3BBF3A"/>
    <w:rsid w:val="4D3C6905"/>
    <w:rsid w:val="4D458590"/>
    <w:rsid w:val="4D4D8820"/>
    <w:rsid w:val="4D4F44BD"/>
    <w:rsid w:val="4D719EDD"/>
    <w:rsid w:val="4E00ADE8"/>
    <w:rsid w:val="4E1B7EAC"/>
    <w:rsid w:val="4E3152CD"/>
    <w:rsid w:val="4E4FF180"/>
    <w:rsid w:val="4E53FF5D"/>
    <w:rsid w:val="4E58C503"/>
    <w:rsid w:val="4EAB4F97"/>
    <w:rsid w:val="4EE06707"/>
    <w:rsid w:val="4F03DF74"/>
    <w:rsid w:val="4F07BE5A"/>
    <w:rsid w:val="4F1BFD4E"/>
    <w:rsid w:val="4F2E50E1"/>
    <w:rsid w:val="4F4F26BE"/>
    <w:rsid w:val="4F718A85"/>
    <w:rsid w:val="4F8C627F"/>
    <w:rsid w:val="504FEC48"/>
    <w:rsid w:val="5108EBF9"/>
    <w:rsid w:val="5118F0DE"/>
    <w:rsid w:val="512E1F68"/>
    <w:rsid w:val="5130C27F"/>
    <w:rsid w:val="5140AB1C"/>
    <w:rsid w:val="51679859"/>
    <w:rsid w:val="517C537E"/>
    <w:rsid w:val="519126E8"/>
    <w:rsid w:val="519E2845"/>
    <w:rsid w:val="51A2DCB7"/>
    <w:rsid w:val="51BF8BF2"/>
    <w:rsid w:val="51C0E5A0"/>
    <w:rsid w:val="51C2F2B6"/>
    <w:rsid w:val="52176DFC"/>
    <w:rsid w:val="5218BAF7"/>
    <w:rsid w:val="5238DD85"/>
    <w:rsid w:val="5243200C"/>
    <w:rsid w:val="5256946C"/>
    <w:rsid w:val="5260BE74"/>
    <w:rsid w:val="5297F870"/>
    <w:rsid w:val="529B399A"/>
    <w:rsid w:val="52CBAEF5"/>
    <w:rsid w:val="52CBAEF5"/>
    <w:rsid w:val="52CE63E4"/>
    <w:rsid w:val="52D797FA"/>
    <w:rsid w:val="52FF54B6"/>
    <w:rsid w:val="536569EB"/>
    <w:rsid w:val="536B99B4"/>
    <w:rsid w:val="538E5194"/>
    <w:rsid w:val="53ACE8E6"/>
    <w:rsid w:val="53C5BA64"/>
    <w:rsid w:val="53F22E30"/>
    <w:rsid w:val="53F60F9E"/>
    <w:rsid w:val="53F78F0E"/>
    <w:rsid w:val="53FBFC85"/>
    <w:rsid w:val="5400F72D"/>
    <w:rsid w:val="541B2A78"/>
    <w:rsid w:val="541C8358"/>
    <w:rsid w:val="543A9E87"/>
    <w:rsid w:val="54AF303D"/>
    <w:rsid w:val="54CF3CB4"/>
    <w:rsid w:val="54D53400"/>
    <w:rsid w:val="54FAC982"/>
    <w:rsid w:val="551F575D"/>
    <w:rsid w:val="55200990"/>
    <w:rsid w:val="555AF5C9"/>
    <w:rsid w:val="555E2AE8"/>
    <w:rsid w:val="556EAD83"/>
    <w:rsid w:val="55AE5EFD"/>
    <w:rsid w:val="55CBE460"/>
    <w:rsid w:val="55D8DCB2"/>
    <w:rsid w:val="55E4B549"/>
    <w:rsid w:val="55ED74D6"/>
    <w:rsid w:val="55F83977"/>
    <w:rsid w:val="56350FFF"/>
    <w:rsid w:val="56637560"/>
    <w:rsid w:val="568FBEAA"/>
    <w:rsid w:val="56C212FB"/>
    <w:rsid w:val="56E8272F"/>
    <w:rsid w:val="56EDA4A9"/>
    <w:rsid w:val="56FD9FE9"/>
    <w:rsid w:val="570A8C47"/>
    <w:rsid w:val="572A9607"/>
    <w:rsid w:val="5735D2BE"/>
    <w:rsid w:val="5735D2BE"/>
    <w:rsid w:val="57421A48"/>
    <w:rsid w:val="575486A7"/>
    <w:rsid w:val="5771C813"/>
    <w:rsid w:val="57B7481B"/>
    <w:rsid w:val="57BE181E"/>
    <w:rsid w:val="57E1AAED"/>
    <w:rsid w:val="57E2EEF7"/>
    <w:rsid w:val="57E8BA71"/>
    <w:rsid w:val="581588F2"/>
    <w:rsid w:val="588FFBF5"/>
    <w:rsid w:val="58B7756C"/>
    <w:rsid w:val="58B89CE1"/>
    <w:rsid w:val="58BF0220"/>
    <w:rsid w:val="58C1F499"/>
    <w:rsid w:val="58EA1042"/>
    <w:rsid w:val="58F77130"/>
    <w:rsid w:val="5923A7FD"/>
    <w:rsid w:val="5948BAB2"/>
    <w:rsid w:val="594B2912"/>
    <w:rsid w:val="5967A8BF"/>
    <w:rsid w:val="59BDD19C"/>
    <w:rsid w:val="59E35BDE"/>
    <w:rsid w:val="5A1A474D"/>
    <w:rsid w:val="5A2E65F3"/>
    <w:rsid w:val="5A46253A"/>
    <w:rsid w:val="5A4A55AC"/>
    <w:rsid w:val="5A4CF597"/>
    <w:rsid w:val="5A50E016"/>
    <w:rsid w:val="5A76BBA8"/>
    <w:rsid w:val="5AAAD789"/>
    <w:rsid w:val="5AB5F2FC"/>
    <w:rsid w:val="5AB76E46"/>
    <w:rsid w:val="5ABBCF29"/>
    <w:rsid w:val="5B080C61"/>
    <w:rsid w:val="5B0A254F"/>
    <w:rsid w:val="5B0E20D0"/>
    <w:rsid w:val="5B871A77"/>
    <w:rsid w:val="5B8856E3"/>
    <w:rsid w:val="5BDC7CCF"/>
    <w:rsid w:val="5BE456E4"/>
    <w:rsid w:val="5BE506DE"/>
    <w:rsid w:val="5BFDAE7B"/>
    <w:rsid w:val="5C1156FE"/>
    <w:rsid w:val="5C1232C2"/>
    <w:rsid w:val="5C40BDE1"/>
    <w:rsid w:val="5C45F128"/>
    <w:rsid w:val="5C6F8014"/>
    <w:rsid w:val="5C7809E2"/>
    <w:rsid w:val="5C7F8F0A"/>
    <w:rsid w:val="5CBDB57C"/>
    <w:rsid w:val="5CC081F0"/>
    <w:rsid w:val="5CC1A12C"/>
    <w:rsid w:val="5CC3C7C6"/>
    <w:rsid w:val="5CC4BA89"/>
    <w:rsid w:val="5CE1BCDA"/>
    <w:rsid w:val="5D57199F"/>
    <w:rsid w:val="5D760A2D"/>
    <w:rsid w:val="5D948D90"/>
    <w:rsid w:val="5DAB3FC4"/>
    <w:rsid w:val="5DBB8CC5"/>
    <w:rsid w:val="5DD041C6"/>
    <w:rsid w:val="5E3BD9A3"/>
    <w:rsid w:val="5E9E707C"/>
    <w:rsid w:val="5EBFC007"/>
    <w:rsid w:val="5EDF770B"/>
    <w:rsid w:val="5F2FCC86"/>
    <w:rsid w:val="5F33D6E3"/>
    <w:rsid w:val="5F49C85C"/>
    <w:rsid w:val="5F4D9A84"/>
    <w:rsid w:val="5F6E1F42"/>
    <w:rsid w:val="5F7C674C"/>
    <w:rsid w:val="5F8C35BA"/>
    <w:rsid w:val="5FA7A3C4"/>
    <w:rsid w:val="5FEB1DB0"/>
    <w:rsid w:val="5FF66B11"/>
    <w:rsid w:val="603F7A2E"/>
    <w:rsid w:val="60453AAA"/>
    <w:rsid w:val="605A59E5"/>
    <w:rsid w:val="6067FAAB"/>
    <w:rsid w:val="607A6351"/>
    <w:rsid w:val="609AA42D"/>
    <w:rsid w:val="609F4916"/>
    <w:rsid w:val="60D22860"/>
    <w:rsid w:val="60D34BE8"/>
    <w:rsid w:val="60F5508D"/>
    <w:rsid w:val="614A2F7F"/>
    <w:rsid w:val="618F8AAB"/>
    <w:rsid w:val="61EABD04"/>
    <w:rsid w:val="61F372AE"/>
    <w:rsid w:val="61F6CD0C"/>
    <w:rsid w:val="62094482"/>
    <w:rsid w:val="623FB0DD"/>
    <w:rsid w:val="6257D28D"/>
    <w:rsid w:val="625F39FE"/>
    <w:rsid w:val="626E7BCF"/>
    <w:rsid w:val="627EBA4E"/>
    <w:rsid w:val="62B042F4"/>
    <w:rsid w:val="62F3E110"/>
    <w:rsid w:val="62FB6C19"/>
    <w:rsid w:val="6304816B"/>
    <w:rsid w:val="63124BDB"/>
    <w:rsid w:val="63193441"/>
    <w:rsid w:val="6380C213"/>
    <w:rsid w:val="6384AFA0"/>
    <w:rsid w:val="6384E94B"/>
    <w:rsid w:val="63A2D404"/>
    <w:rsid w:val="63C53346"/>
    <w:rsid w:val="63D90185"/>
    <w:rsid w:val="6448E151"/>
    <w:rsid w:val="645E70AB"/>
    <w:rsid w:val="64D37691"/>
    <w:rsid w:val="64DDDBF4"/>
    <w:rsid w:val="64F54932"/>
    <w:rsid w:val="65264A61"/>
    <w:rsid w:val="65273604"/>
    <w:rsid w:val="65745447"/>
    <w:rsid w:val="6577D03C"/>
    <w:rsid w:val="65BC4FAD"/>
    <w:rsid w:val="65C5C193"/>
    <w:rsid w:val="65D1F765"/>
    <w:rsid w:val="65DBEDA5"/>
    <w:rsid w:val="65DE9E19"/>
    <w:rsid w:val="65F416C5"/>
    <w:rsid w:val="65FD7629"/>
    <w:rsid w:val="66A13A57"/>
    <w:rsid w:val="66BA7A1D"/>
    <w:rsid w:val="66C20F4C"/>
    <w:rsid w:val="66C45CF2"/>
    <w:rsid w:val="66C7AAA9"/>
    <w:rsid w:val="66C91417"/>
    <w:rsid w:val="66D2C009"/>
    <w:rsid w:val="66EA0D85"/>
    <w:rsid w:val="66F40428"/>
    <w:rsid w:val="67093F93"/>
    <w:rsid w:val="670B4EE4"/>
    <w:rsid w:val="672F085D"/>
    <w:rsid w:val="6779F026"/>
    <w:rsid w:val="67965C43"/>
    <w:rsid w:val="679FA0FA"/>
    <w:rsid w:val="67B77960"/>
    <w:rsid w:val="67CC7D0C"/>
    <w:rsid w:val="67CE5061"/>
    <w:rsid w:val="67EE03C5"/>
    <w:rsid w:val="67FBE005"/>
    <w:rsid w:val="6825989A"/>
    <w:rsid w:val="68775D48"/>
    <w:rsid w:val="68799C36"/>
    <w:rsid w:val="68893A58"/>
    <w:rsid w:val="688BB113"/>
    <w:rsid w:val="68B9C0B8"/>
    <w:rsid w:val="68CD9656"/>
    <w:rsid w:val="68DB0D58"/>
    <w:rsid w:val="68EC56F2"/>
    <w:rsid w:val="69004515"/>
    <w:rsid w:val="69539503"/>
    <w:rsid w:val="697334CA"/>
    <w:rsid w:val="69E313FB"/>
    <w:rsid w:val="69FE648C"/>
    <w:rsid w:val="6A2AABAC"/>
    <w:rsid w:val="6A3F0211"/>
    <w:rsid w:val="6A5A6F25"/>
    <w:rsid w:val="6A7E8773"/>
    <w:rsid w:val="6A8D011C"/>
    <w:rsid w:val="6ADA9A07"/>
    <w:rsid w:val="6AF42D32"/>
    <w:rsid w:val="6B0418EE"/>
    <w:rsid w:val="6B0AF645"/>
    <w:rsid w:val="6B0B2B06"/>
    <w:rsid w:val="6B5D769F"/>
    <w:rsid w:val="6B64919F"/>
    <w:rsid w:val="6B84BE48"/>
    <w:rsid w:val="6BB226EA"/>
    <w:rsid w:val="6BCD1128"/>
    <w:rsid w:val="6C10C6A7"/>
    <w:rsid w:val="6C7D3D6E"/>
    <w:rsid w:val="6CB63019"/>
    <w:rsid w:val="6D3BE727"/>
    <w:rsid w:val="6D4D79F3"/>
    <w:rsid w:val="6DCB3A1D"/>
    <w:rsid w:val="6DCFBE36"/>
    <w:rsid w:val="6E0062FA"/>
    <w:rsid w:val="6E0A94BA"/>
    <w:rsid w:val="6E39349D"/>
    <w:rsid w:val="6E4E9E56"/>
    <w:rsid w:val="6E595051"/>
    <w:rsid w:val="6E6E3DC7"/>
    <w:rsid w:val="6EA8CE19"/>
    <w:rsid w:val="6F109D7F"/>
    <w:rsid w:val="6F111D3C"/>
    <w:rsid w:val="6F13B7C2"/>
    <w:rsid w:val="6F1951E5"/>
    <w:rsid w:val="6F23E105"/>
    <w:rsid w:val="6F5939EC"/>
    <w:rsid w:val="6F71E985"/>
    <w:rsid w:val="6FA1505F"/>
    <w:rsid w:val="6FA22CBD"/>
    <w:rsid w:val="6FB0D3A4"/>
    <w:rsid w:val="6FE5244B"/>
    <w:rsid w:val="6FEDB877"/>
    <w:rsid w:val="704403D9"/>
    <w:rsid w:val="7075B276"/>
    <w:rsid w:val="708BBB53"/>
    <w:rsid w:val="70BE0979"/>
    <w:rsid w:val="70C8E8BD"/>
    <w:rsid w:val="70FFA52D"/>
    <w:rsid w:val="7107E499"/>
    <w:rsid w:val="7108F2EE"/>
    <w:rsid w:val="713523D3"/>
    <w:rsid w:val="7151E411"/>
    <w:rsid w:val="716AA6FE"/>
    <w:rsid w:val="719B3AB6"/>
    <w:rsid w:val="71B88FC2"/>
    <w:rsid w:val="71BACFE7"/>
    <w:rsid w:val="71C5101C"/>
    <w:rsid w:val="720F9C49"/>
    <w:rsid w:val="723B64F2"/>
    <w:rsid w:val="72473262"/>
    <w:rsid w:val="7266240D"/>
    <w:rsid w:val="72DC1005"/>
    <w:rsid w:val="730F30C5"/>
    <w:rsid w:val="7327CFED"/>
    <w:rsid w:val="736D60CB"/>
    <w:rsid w:val="738655C4"/>
    <w:rsid w:val="738F498B"/>
    <w:rsid w:val="73E73585"/>
    <w:rsid w:val="73F50F21"/>
    <w:rsid w:val="73FE498F"/>
    <w:rsid w:val="74081224"/>
    <w:rsid w:val="740C33B0"/>
    <w:rsid w:val="741DFE00"/>
    <w:rsid w:val="745D949B"/>
    <w:rsid w:val="7483579D"/>
    <w:rsid w:val="74CEEE9E"/>
    <w:rsid w:val="74CFC037"/>
    <w:rsid w:val="7576D202"/>
    <w:rsid w:val="75942D66"/>
    <w:rsid w:val="75E842B7"/>
    <w:rsid w:val="75FEDBBC"/>
    <w:rsid w:val="761EEBE0"/>
    <w:rsid w:val="76236844"/>
    <w:rsid w:val="762DB2DB"/>
    <w:rsid w:val="762EC80A"/>
    <w:rsid w:val="7661EBE3"/>
    <w:rsid w:val="767D99AF"/>
    <w:rsid w:val="769882B8"/>
    <w:rsid w:val="76995F1F"/>
    <w:rsid w:val="76A7E96E"/>
    <w:rsid w:val="76B60103"/>
    <w:rsid w:val="76DA31C8"/>
    <w:rsid w:val="77040DB3"/>
    <w:rsid w:val="7712F23C"/>
    <w:rsid w:val="7716B394"/>
    <w:rsid w:val="772E1A50"/>
    <w:rsid w:val="7798DA80"/>
    <w:rsid w:val="77A9F4CF"/>
    <w:rsid w:val="77FD258F"/>
    <w:rsid w:val="7815CA2C"/>
    <w:rsid w:val="782C2B6D"/>
    <w:rsid w:val="78578BF0"/>
    <w:rsid w:val="786C39A5"/>
    <w:rsid w:val="78C2E29E"/>
    <w:rsid w:val="78DBB635"/>
    <w:rsid w:val="78E396F3"/>
    <w:rsid w:val="78FD9246"/>
    <w:rsid w:val="79075ACF"/>
    <w:rsid w:val="793861D1"/>
    <w:rsid w:val="794119A4"/>
    <w:rsid w:val="796D08A8"/>
    <w:rsid w:val="79780C48"/>
    <w:rsid w:val="79AF1A32"/>
    <w:rsid w:val="79CA5F4F"/>
    <w:rsid w:val="79D395F4"/>
    <w:rsid w:val="79E03ABD"/>
    <w:rsid w:val="7A2E55AF"/>
    <w:rsid w:val="7A32DBD1"/>
    <w:rsid w:val="7A468287"/>
    <w:rsid w:val="7A8F7E59"/>
    <w:rsid w:val="7AB1D567"/>
    <w:rsid w:val="7B1D05CD"/>
    <w:rsid w:val="7B262F27"/>
    <w:rsid w:val="7B4C0A52"/>
    <w:rsid w:val="7B554B8C"/>
    <w:rsid w:val="7BC4314C"/>
    <w:rsid w:val="7BD24EF6"/>
    <w:rsid w:val="7BD6FF07"/>
    <w:rsid w:val="7BFE2B2E"/>
    <w:rsid w:val="7C0A6C21"/>
    <w:rsid w:val="7C0B1F76"/>
    <w:rsid w:val="7C3B9630"/>
    <w:rsid w:val="7C3FEE57"/>
    <w:rsid w:val="7C899880"/>
    <w:rsid w:val="7C8F1ABD"/>
    <w:rsid w:val="7CE62AFB"/>
    <w:rsid w:val="7D0FAF57"/>
    <w:rsid w:val="7D21EA73"/>
    <w:rsid w:val="7D3E940D"/>
    <w:rsid w:val="7D6419AA"/>
    <w:rsid w:val="7D646689"/>
    <w:rsid w:val="7D8A7C09"/>
    <w:rsid w:val="7D944B10"/>
    <w:rsid w:val="7DCEA510"/>
    <w:rsid w:val="7DDFA18B"/>
    <w:rsid w:val="7E1DE1CC"/>
    <w:rsid w:val="7E7205F2"/>
    <w:rsid w:val="7E7E6A71"/>
    <w:rsid w:val="7E8FD1A9"/>
    <w:rsid w:val="7E98ED3B"/>
    <w:rsid w:val="7EA728F5"/>
    <w:rsid w:val="7EB0B95F"/>
    <w:rsid w:val="7ED7221C"/>
    <w:rsid w:val="7EF2CA7E"/>
    <w:rsid w:val="7EFE2515"/>
    <w:rsid w:val="7F11DA95"/>
    <w:rsid w:val="7F39681F"/>
    <w:rsid w:val="7F60ED2D"/>
    <w:rsid w:val="7F7F4C3C"/>
    <w:rsid w:val="7F91DBF2"/>
    <w:rsid w:val="7FA575AD"/>
    <w:rsid w:val="7FB665AD"/>
    <w:rsid w:val="7FBA9939"/>
    <w:rsid w:val="7FFA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E7D1957-1914-424D-A880-2C6A2FBFF2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9E20869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99d4991ab2694cc6" /><Relationship Type="http://schemas.openxmlformats.org/officeDocument/2006/relationships/footer" Target="footer.xml" Id="R94279b4f7a7742ef" /><Relationship Type="http://schemas.microsoft.com/office/2020/10/relationships/intelligence" Target="intelligence2.xml" Id="Rf0462ce7a0bb4ca2" /><Relationship Type="http://schemas.openxmlformats.org/officeDocument/2006/relationships/hyperlink" Target="https://portfoliocreator-hwemcghrh5axesey.canadacentral-01.azurewebsites.net/" TargetMode="External" Id="Re508433a321e4655" /><Relationship Type="http://schemas.openxmlformats.org/officeDocument/2006/relationships/hyperlink" Target="https://github.com/felker12/TimePunchSite" TargetMode="External" Id="Rec6318aad50d4b36" /><Relationship Type="http://schemas.openxmlformats.org/officeDocument/2006/relationships/hyperlink" Target="https://github.com/felker12/SkeletonsAdventure" TargetMode="External" Id="Rd8f5ebbafc504ee7" /><Relationship Type="http://schemas.openxmlformats.org/officeDocument/2006/relationships/hyperlink" Target="https://www.anthonyfelker.com/" TargetMode="External" Id="Rcf8e7724e5b54698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hyperlink" Target="https://github.com/felker12" TargetMode="External" Id="R0350d9ca142f44c8" /><Relationship Type="http://schemas.openxmlformats.org/officeDocument/2006/relationships/hyperlink" Target="mailto:kanthonyfelker@gmail.com" TargetMode="External" Id="Rb4191802ce7d4544" /><Relationship Type="http://schemas.openxmlformats.org/officeDocument/2006/relationships/hyperlink" Target="https://www.anthonyfelker.com/" TargetMode="External" Id="Rd02f3b3d2d9848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Anthony Felker</lastModifiedBy>
  <revision>45</revision>
  <dcterms:created xsi:type="dcterms:W3CDTF">2013-12-23T23:15:00.0000000Z</dcterms:created>
  <dcterms:modified xsi:type="dcterms:W3CDTF">2026-06-26T18:33:51.4623161Z</dcterms:modified>
  <category/>
</coreProperties>
</file>